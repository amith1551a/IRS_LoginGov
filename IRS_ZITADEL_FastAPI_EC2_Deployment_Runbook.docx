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1C01" w14:textId="19B18CDC" w:rsidR="00A9223C" w:rsidRDefault="006805BA">
      <w:pPr>
        <w:jc w:val="center"/>
      </w:pPr>
      <w:r>
        <w:rPr>
          <w:b/>
          <w:sz w:val="48"/>
        </w:rPr>
        <w:t>I</w:t>
      </w:r>
      <w:r w:rsidR="000F6AF9">
        <w:rPr>
          <w:b/>
          <w:sz w:val="48"/>
        </w:rPr>
        <w:t>RS Login.gov-Style IAM Demo</w:t>
      </w:r>
    </w:p>
    <w:p w14:paraId="71C2034A" w14:textId="77777777" w:rsidR="00A9223C" w:rsidRDefault="000F6AF9">
      <w:pPr>
        <w:jc w:val="center"/>
      </w:pPr>
      <w:r>
        <w:rPr>
          <w:sz w:val="36"/>
        </w:rPr>
        <w:t>EC2 Deployment Runbook</w:t>
      </w:r>
    </w:p>
    <w:p w14:paraId="3B051F2D" w14:textId="77777777" w:rsidR="00A9223C" w:rsidRDefault="000F6AF9">
      <w:pPr>
        <w:jc w:val="center"/>
      </w:pPr>
      <w:r>
        <w:rPr>
          <w:i/>
        </w:rPr>
        <w:t xml:space="preserve">PostgreSQL + ZITADEL + NGINX + </w:t>
      </w:r>
      <w:proofErr w:type="spellStart"/>
      <w:r>
        <w:rPr>
          <w:i/>
        </w:rPr>
        <w:t>FastAPI</w:t>
      </w:r>
      <w:proofErr w:type="spellEnd"/>
    </w:p>
    <w:p w14:paraId="4E89CD66" w14:textId="77777777" w:rsidR="00A9223C" w:rsidRDefault="000F6AF9">
      <w:pPr>
        <w:jc w:val="center"/>
      </w:pPr>
      <w:r>
        <w:br/>
        <w:t>Two-part installation and configuration guide for the IAM demo environment.</w:t>
      </w:r>
    </w:p>
    <w:p w14:paraId="1799A9E8" w14:textId="77777777" w:rsidR="00A9223C" w:rsidRDefault="000F6AF9">
      <w:r>
        <w:br w:type="page"/>
      </w:r>
    </w:p>
    <w:p w14:paraId="7D17F9AD" w14:textId="77777777" w:rsidR="00A9223C" w:rsidRDefault="000F6AF9">
      <w:pPr>
        <w:pStyle w:val="Heading1"/>
      </w:pPr>
      <w:r>
        <w:lastRenderedPageBreak/>
        <w:t>Architecture Overview</w:t>
      </w:r>
    </w:p>
    <w:p w14:paraId="1BD25E3B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Internet</w:t>
      </w:r>
      <w:r>
        <w:rPr>
          <w:rFonts w:ascii="Consolas" w:hAnsi="Consolas"/>
          <w:sz w:val="18"/>
        </w:rPr>
        <w:br/>
        <w:t xml:space="preserve">   | HTTPS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NGINX</w:t>
      </w:r>
      <w:r>
        <w:rPr>
          <w:rFonts w:ascii="Consolas" w:hAnsi="Consolas"/>
          <w:sz w:val="18"/>
        </w:rPr>
        <w:br/>
        <w:t xml:space="preserve">   +--&gt; </w:t>
      </w:r>
      <w:proofErr w:type="spellStart"/>
      <w:r>
        <w:rPr>
          <w:rFonts w:ascii="Consolas" w:hAnsi="Consolas"/>
          <w:sz w:val="18"/>
        </w:rPr>
        <w:t>auth.etelligent-group.dev</w:t>
      </w:r>
      <w:proofErr w:type="spellEnd"/>
      <w:r>
        <w:rPr>
          <w:rFonts w:ascii="Consolas" w:hAnsi="Consolas"/>
          <w:sz w:val="18"/>
        </w:rPr>
        <w:t xml:space="preserve"> --&gt; ZITADEL :8083 --&gt; PostgreSQL :5432</w:t>
      </w:r>
      <w:r>
        <w:rPr>
          <w:rFonts w:ascii="Consolas" w:hAnsi="Consolas"/>
          <w:sz w:val="18"/>
        </w:rPr>
        <w:br/>
        <w:t xml:space="preserve">   +--&gt; </w:t>
      </w:r>
      <w:proofErr w:type="spellStart"/>
      <w:r>
        <w:rPr>
          <w:rFonts w:ascii="Consolas" w:hAnsi="Consolas"/>
          <w:sz w:val="18"/>
        </w:rPr>
        <w:t>etelligent-group.dev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iam</w:t>
      </w:r>
      <w:proofErr w:type="spellEnd"/>
      <w:r>
        <w:rPr>
          <w:rFonts w:ascii="Consolas" w:hAnsi="Consolas"/>
          <w:sz w:val="18"/>
        </w:rPr>
        <w:t xml:space="preserve">-demo/ --&gt; </w:t>
      </w:r>
      <w:proofErr w:type="spellStart"/>
      <w:r>
        <w:rPr>
          <w:rFonts w:ascii="Consolas" w:hAnsi="Consolas"/>
          <w:sz w:val="18"/>
        </w:rPr>
        <w:t>FastAPI</w:t>
      </w:r>
      <w:proofErr w:type="spellEnd"/>
      <w:r>
        <w:rPr>
          <w:rFonts w:ascii="Consolas" w:hAnsi="Consolas"/>
          <w:sz w:val="18"/>
        </w:rPr>
        <w:t xml:space="preserve"> :8088</w:t>
      </w:r>
      <w:r>
        <w:rPr>
          <w:rFonts w:ascii="Consolas" w:hAnsi="Consolas"/>
          <w:sz w:val="18"/>
        </w:rPr>
        <w:br/>
        <w:t xml:space="preserve">                                      |</w:t>
      </w:r>
      <w:r>
        <w:rPr>
          <w:rFonts w:ascii="Consolas" w:hAnsi="Consolas"/>
          <w:sz w:val="18"/>
        </w:rPr>
        <w:br/>
        <w:t xml:space="preserve">                                      +---- OIDC ----&gt; ZITADEL</w:t>
      </w:r>
    </w:p>
    <w:p w14:paraId="7075C4FD" w14:textId="77777777" w:rsidR="00A9223C" w:rsidRDefault="000F6AF9">
      <w:r>
        <w:t xml:space="preserve">Simple analogy: PostgreSQL is ZITADEL's memory, ZITADEL is the identity/security desk, </w:t>
      </w:r>
      <w:proofErr w:type="spellStart"/>
      <w:r>
        <w:t>FastAPI</w:t>
      </w:r>
      <w:proofErr w:type="spellEnd"/>
      <w:r>
        <w:t xml:space="preserve"> is the IRS application, and NGINX is the front door that routes traffic.</w:t>
      </w:r>
    </w:p>
    <w:p w14:paraId="711309A8" w14:textId="77777777" w:rsidR="00A9223C" w:rsidRDefault="000F6AF9">
      <w:pPr>
        <w:pStyle w:val="Heading1"/>
      </w:pPr>
      <w:r>
        <w:t>SECTION 1 - Install PostgreSQL, ZITADEL, and Start the ZITADEL UI</w:t>
      </w:r>
    </w:p>
    <w:p w14:paraId="026653AB" w14:textId="77777777" w:rsidR="00A9223C" w:rsidRDefault="000F6AF9">
      <w:pPr>
        <w:pStyle w:val="Heading2"/>
      </w:pPr>
      <w:r>
        <w:t>1. Connect to EC2</w:t>
      </w:r>
    </w:p>
    <w:p w14:paraId="2AA46E4F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ssh -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your-</w:t>
      </w:r>
      <w:proofErr w:type="spellStart"/>
      <w:r>
        <w:rPr>
          <w:rFonts w:ascii="Consolas" w:hAnsi="Consolas"/>
          <w:sz w:val="18"/>
        </w:rPr>
        <w:t>key.pem</w:t>
      </w:r>
      <w:proofErr w:type="spellEnd"/>
      <w:r>
        <w:rPr>
          <w:rFonts w:ascii="Consolas" w:hAnsi="Consolas"/>
          <w:sz w:val="18"/>
        </w:rPr>
        <w:t xml:space="preserve"> ec2-user@&lt;EC2-PUBLIC-IP&gt;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dnf</w:t>
      </w:r>
      <w:proofErr w:type="spellEnd"/>
      <w:r>
        <w:rPr>
          <w:rFonts w:ascii="Consolas" w:hAnsi="Consolas"/>
          <w:sz w:val="18"/>
        </w:rPr>
        <w:t xml:space="preserve"> update -y</w:t>
      </w:r>
    </w:p>
    <w:p w14:paraId="0128A678" w14:textId="77777777" w:rsidR="00A9223C" w:rsidRDefault="000F6AF9">
      <w:pPr>
        <w:pStyle w:val="Heading2"/>
      </w:pPr>
      <w:r>
        <w:t>2. Install PostgreSQL</w:t>
      </w:r>
    </w:p>
    <w:p w14:paraId="0F8704F1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dnf</w:t>
      </w:r>
      <w:proofErr w:type="spellEnd"/>
      <w:r>
        <w:rPr>
          <w:rFonts w:ascii="Consolas" w:hAnsi="Consolas"/>
          <w:sz w:val="18"/>
        </w:rPr>
        <w:t xml:space="preserve"> list </w:t>
      </w:r>
      <w:proofErr w:type="spellStart"/>
      <w:r>
        <w:rPr>
          <w:rFonts w:ascii="Consolas" w:hAnsi="Consolas"/>
          <w:sz w:val="18"/>
        </w:rPr>
        <w:t>postgresql</w:t>
      </w:r>
      <w:proofErr w:type="spellEnd"/>
      <w:r>
        <w:rPr>
          <w:rFonts w:ascii="Consolas" w:hAnsi="Consolas"/>
          <w:sz w:val="18"/>
        </w:rPr>
        <w:t>*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dnf</w:t>
      </w:r>
      <w:proofErr w:type="spellEnd"/>
      <w:r>
        <w:rPr>
          <w:rFonts w:ascii="Consolas" w:hAnsi="Consolas"/>
          <w:sz w:val="18"/>
        </w:rPr>
        <w:t xml:space="preserve"> install postgresql15 postgresql15-server -y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psql</w:t>
      </w:r>
      <w:proofErr w:type="spellEnd"/>
      <w:r>
        <w:rPr>
          <w:rFonts w:ascii="Consolas" w:hAnsi="Consolas"/>
          <w:sz w:val="18"/>
        </w:rPr>
        <w:t xml:space="preserve"> --version</w:t>
      </w:r>
    </w:p>
    <w:p w14:paraId="49D53FA2" w14:textId="77777777" w:rsidR="00A9223C" w:rsidRDefault="000F6AF9">
      <w:pPr>
        <w:pStyle w:val="Heading2"/>
      </w:pPr>
      <w:r>
        <w:t>3. Initialize and start PostgreSQL</w:t>
      </w:r>
    </w:p>
    <w:p w14:paraId="14F70408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postgresql</w:t>
      </w:r>
      <w:proofErr w:type="spellEnd"/>
      <w:r>
        <w:rPr>
          <w:rFonts w:ascii="Consolas" w:hAnsi="Consolas"/>
          <w:sz w:val="18"/>
        </w:rPr>
        <w:t>-setup --</w:t>
      </w:r>
      <w:proofErr w:type="spellStart"/>
      <w:r>
        <w:rPr>
          <w:rFonts w:ascii="Consolas" w:hAnsi="Consolas"/>
          <w:sz w:val="18"/>
        </w:rPr>
        <w:t>initdb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start </w:t>
      </w:r>
      <w:proofErr w:type="spellStart"/>
      <w:r>
        <w:rPr>
          <w:rFonts w:ascii="Consolas" w:hAnsi="Consolas"/>
          <w:sz w:val="18"/>
        </w:rPr>
        <w:t>postgresql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enable </w:t>
      </w:r>
      <w:proofErr w:type="spellStart"/>
      <w:r>
        <w:rPr>
          <w:rFonts w:ascii="Consolas" w:hAnsi="Consolas"/>
          <w:sz w:val="18"/>
        </w:rPr>
        <w:t>postgresql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status </w:t>
      </w:r>
      <w:proofErr w:type="spellStart"/>
      <w:r>
        <w:rPr>
          <w:rFonts w:ascii="Consolas" w:hAnsi="Consolas"/>
          <w:sz w:val="18"/>
        </w:rPr>
        <w:t>postgresql</w:t>
      </w:r>
      <w:proofErr w:type="spellEnd"/>
    </w:p>
    <w:p w14:paraId="63625E5A" w14:textId="77777777" w:rsidR="00A9223C" w:rsidRDefault="000F6AF9">
      <w:pPr>
        <w:pStyle w:val="Heading2"/>
      </w:pPr>
      <w:r>
        <w:t>4. Create the ZITADEL database and database user</w:t>
      </w:r>
    </w:p>
    <w:p w14:paraId="4FCA8C6B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-u </w:t>
      </w:r>
      <w:proofErr w:type="spellStart"/>
      <w:r>
        <w:rPr>
          <w:rFonts w:ascii="Consolas" w:hAnsi="Consolas"/>
          <w:sz w:val="18"/>
        </w:rPr>
        <w:t>postgres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psql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CREATE USER 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 xml:space="preserve"> WITH PASSWORD '&lt;STRONG-ZITADEL-DB-PASSWORD&gt;';</w:t>
      </w:r>
      <w:r>
        <w:rPr>
          <w:rFonts w:ascii="Consolas" w:hAnsi="Consolas"/>
          <w:sz w:val="18"/>
        </w:rPr>
        <w:br/>
        <w:t xml:space="preserve">CREATE DATABASE 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 xml:space="preserve"> OWNER 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GRANT ALL PRIVILEGES ON DATABASE 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 xml:space="preserve"> TO 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>\du</w:t>
      </w:r>
      <w:r>
        <w:rPr>
          <w:rFonts w:ascii="Consolas" w:hAnsi="Consolas"/>
          <w:sz w:val="18"/>
        </w:rPr>
        <w:br/>
        <w:t>\l</w:t>
      </w:r>
      <w:r>
        <w:rPr>
          <w:rFonts w:ascii="Consolas" w:hAnsi="Consolas"/>
          <w:sz w:val="18"/>
        </w:rPr>
        <w:br/>
        <w:t>\q</w:t>
      </w:r>
    </w:p>
    <w:p w14:paraId="2879CA07" w14:textId="77777777" w:rsidR="00A9223C" w:rsidRDefault="000F6AF9">
      <w:r>
        <w:t>Use a long unique database password. Do not commit it to Git.</w:t>
      </w:r>
    </w:p>
    <w:p w14:paraId="63482A42" w14:textId="77777777" w:rsidR="00A9223C" w:rsidRDefault="000F6AF9">
      <w:pPr>
        <w:pStyle w:val="Heading2"/>
      </w:pPr>
      <w:r>
        <w:t>5. Test PostgreSQL connectivity</w:t>
      </w:r>
    </w:p>
    <w:p w14:paraId="628A1D43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psql</w:t>
      </w:r>
      <w:proofErr w:type="spellEnd"/>
      <w:r>
        <w:rPr>
          <w:rFonts w:ascii="Consolas" w:hAnsi="Consolas"/>
          <w:sz w:val="18"/>
        </w:rPr>
        <w:t xml:space="preserve"> "</w:t>
      </w:r>
      <w:proofErr w:type="spellStart"/>
      <w:r>
        <w:rPr>
          <w:rFonts w:ascii="Consolas" w:hAnsi="Consolas"/>
          <w:sz w:val="18"/>
        </w:rPr>
        <w:t>postgresql</w:t>
      </w:r>
      <w:proofErr w:type="spellEnd"/>
      <w:r>
        <w:rPr>
          <w:rFonts w:ascii="Consolas" w:hAnsi="Consolas"/>
          <w:sz w:val="18"/>
        </w:rPr>
        <w:t>://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>:&lt;PASSWORD&gt;@localhost:5432/zitadel"</w:t>
      </w:r>
      <w:r>
        <w:rPr>
          <w:rFonts w:ascii="Consolas" w:hAnsi="Consolas"/>
          <w:sz w:val="18"/>
        </w:rPr>
        <w:br/>
        <w:t xml:space="preserve">SELECT </w:t>
      </w:r>
      <w:proofErr w:type="spellStart"/>
      <w:r>
        <w:rPr>
          <w:rFonts w:ascii="Consolas" w:hAnsi="Consolas"/>
          <w:sz w:val="18"/>
        </w:rPr>
        <w:t>current_database</w:t>
      </w:r>
      <w:proofErr w:type="spellEnd"/>
      <w:r>
        <w:rPr>
          <w:rFonts w:ascii="Consolas" w:hAnsi="Consolas"/>
          <w:sz w:val="18"/>
        </w:rPr>
        <w:t xml:space="preserve">(), </w:t>
      </w:r>
      <w:proofErr w:type="spellStart"/>
      <w:r>
        <w:rPr>
          <w:rFonts w:ascii="Consolas" w:hAnsi="Consolas"/>
          <w:sz w:val="18"/>
        </w:rPr>
        <w:t>current_user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>\q</w:t>
      </w:r>
    </w:p>
    <w:p w14:paraId="679173C5" w14:textId="77777777" w:rsidR="00A9223C" w:rsidRDefault="000F6AF9">
      <w:pPr>
        <w:pStyle w:val="Heading2"/>
      </w:pPr>
      <w:r>
        <w:t>6. Install ZITADEL v3.4.15 binary</w:t>
      </w:r>
    </w:p>
    <w:p w14:paraId="52134400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cd /</w:t>
      </w:r>
      <w:proofErr w:type="spellStart"/>
      <w:r>
        <w:rPr>
          <w:rFonts w:ascii="Consolas" w:hAnsi="Consolas"/>
          <w:sz w:val="18"/>
        </w:rPr>
        <w:t>tmp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wget</w:t>
      </w:r>
      <w:proofErr w:type="spellEnd"/>
      <w:r>
        <w:rPr>
          <w:rFonts w:ascii="Consolas" w:hAnsi="Consolas"/>
          <w:sz w:val="18"/>
        </w:rPr>
        <w:t xml:space="preserve"> https://github.com/zitadel/zitadel/releases/download/v3.4.15/zitadel-linux-amd64.tar.gz</w:t>
      </w:r>
      <w:r>
        <w:rPr>
          <w:rFonts w:ascii="Consolas" w:hAnsi="Consolas"/>
          <w:sz w:val="18"/>
        </w:rPr>
        <w:br/>
        <w:t>tar -</w:t>
      </w:r>
      <w:proofErr w:type="spellStart"/>
      <w:r>
        <w:rPr>
          <w:rFonts w:ascii="Consolas" w:hAnsi="Consolas"/>
          <w:sz w:val="18"/>
        </w:rPr>
        <w:t>xzf</w:t>
      </w:r>
      <w:proofErr w:type="spellEnd"/>
      <w:r>
        <w:rPr>
          <w:rFonts w:ascii="Consolas" w:hAnsi="Consolas"/>
          <w:sz w:val="18"/>
        </w:rPr>
        <w:t xml:space="preserve"> zitadel-linux-amd64.tar.gz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find . -name 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 xml:space="preserve"> -type f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mv zitadel-linux-amd64/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 xml:space="preserve"> /</w:t>
      </w:r>
      <w:proofErr w:type="spellStart"/>
      <w:r>
        <w:rPr>
          <w:rFonts w:ascii="Consolas" w:hAnsi="Consolas"/>
          <w:sz w:val="18"/>
        </w:rPr>
        <w:t>usr</w:t>
      </w:r>
      <w:proofErr w:type="spellEnd"/>
      <w:r>
        <w:rPr>
          <w:rFonts w:ascii="Consolas" w:hAnsi="Consolas"/>
          <w:sz w:val="18"/>
        </w:rPr>
        <w:t>/local/bin/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chmod</w:t>
      </w:r>
      <w:proofErr w:type="spellEnd"/>
      <w:r>
        <w:rPr>
          <w:rFonts w:ascii="Consolas" w:hAnsi="Consolas"/>
          <w:sz w:val="18"/>
        </w:rPr>
        <w:t xml:space="preserve"> +x /</w:t>
      </w:r>
      <w:proofErr w:type="spellStart"/>
      <w:r>
        <w:rPr>
          <w:rFonts w:ascii="Consolas" w:hAnsi="Consolas"/>
          <w:sz w:val="18"/>
        </w:rPr>
        <w:t>usr</w:t>
      </w:r>
      <w:proofErr w:type="spellEnd"/>
      <w:r>
        <w:rPr>
          <w:rFonts w:ascii="Consolas" w:hAnsi="Consolas"/>
          <w:sz w:val="18"/>
        </w:rPr>
        <w:t>/local/bin/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 xml:space="preserve"> version</w:t>
      </w:r>
    </w:p>
    <w:p w14:paraId="4824A25F" w14:textId="77777777" w:rsidR="00A9223C" w:rsidRDefault="000F6AF9">
      <w:pPr>
        <w:pStyle w:val="Heading2"/>
      </w:pPr>
      <w:r>
        <w:t>7. Create ZITADEL database configuration and master key</w:t>
      </w:r>
    </w:p>
    <w:p w14:paraId="4075DF58" w14:textId="77777777" w:rsidR="00A9223C" w:rsidRDefault="000F6AF9">
      <w:r>
        <w:t>Create a strong 32-character ZITADEL master key and keep it outside Git.</w:t>
      </w:r>
    </w:p>
    <w:p w14:paraId="0505FBBA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mkdir</w:t>
      </w:r>
      <w:proofErr w:type="spellEnd"/>
      <w:r>
        <w:rPr>
          <w:rFonts w:ascii="Consolas" w:hAnsi="Consolas"/>
          <w:sz w:val="18"/>
        </w:rPr>
        <w:t xml:space="preserve"> -p /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nano /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zitadel.env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ZITADEL_DATABASE_POSTGRES_DSN=postgresql://zitadel:&lt;DB_PASSWORD&gt;@127.0.0.1:5432/zitadel?sslmode=disable</w:t>
      </w:r>
      <w:r>
        <w:rPr>
          <w:rFonts w:ascii="Consolas" w:hAnsi="Consolas"/>
          <w:sz w:val="18"/>
        </w:rPr>
        <w:br/>
        <w:t>ZITADEL_EXTERNALSECURE=true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chmod</w:t>
      </w:r>
      <w:proofErr w:type="spellEnd"/>
      <w:r>
        <w:rPr>
          <w:rFonts w:ascii="Consolas" w:hAnsi="Consolas"/>
          <w:sz w:val="18"/>
        </w:rPr>
        <w:t xml:space="preserve"> 600 /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zitadel.env</w:t>
      </w:r>
      <w:proofErr w:type="spellEnd"/>
    </w:p>
    <w:p w14:paraId="5196D05B" w14:textId="77777777" w:rsidR="00A9223C" w:rsidRDefault="000F6AF9">
      <w:pPr>
        <w:pStyle w:val="Heading2"/>
      </w:pPr>
      <w:r>
        <w:t>8. Initialize and start ZITADEL</w:t>
      </w:r>
    </w:p>
    <w:p w14:paraId="21C41F55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export ZITADEL_DATABASE_POSTGRES_DSN='postgresql://zitadel:&lt;DB_PASSWORD&gt;@127.0.0.1:5432/zitadel?sslmode=disable'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nohup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t xml:space="preserve"> start-from-</w:t>
      </w:r>
      <w:proofErr w:type="spellStart"/>
      <w:r>
        <w:rPr>
          <w:rFonts w:ascii="Consolas" w:hAnsi="Consolas"/>
          <w:sz w:val="18"/>
        </w:rPr>
        <w:t>init</w:t>
      </w:r>
      <w:proofErr w:type="spellEnd"/>
      <w:r>
        <w:rPr>
          <w:rFonts w:ascii="Consolas" w:hAnsi="Consolas"/>
          <w:sz w:val="18"/>
        </w:rPr>
        <w:t xml:space="preserve"> \</w:t>
      </w:r>
      <w:r>
        <w:rPr>
          <w:rFonts w:ascii="Consolas" w:hAnsi="Consolas"/>
          <w:sz w:val="18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masterkey</w:t>
      </w:r>
      <w:proofErr w:type="spellEnd"/>
      <w:r>
        <w:rPr>
          <w:rFonts w:ascii="Consolas" w:hAnsi="Consolas"/>
          <w:sz w:val="18"/>
        </w:rPr>
        <w:t xml:space="preserve"> '&lt;YOUR-32-CHAR-MASTER-KEY&gt;' \</w:t>
      </w:r>
      <w:r>
        <w:rPr>
          <w:rFonts w:ascii="Consolas" w:hAnsi="Consolas"/>
          <w:sz w:val="18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tlsMode</w:t>
      </w:r>
      <w:proofErr w:type="spellEnd"/>
      <w:r>
        <w:rPr>
          <w:rFonts w:ascii="Consolas" w:hAnsi="Consolas"/>
          <w:sz w:val="18"/>
        </w:rPr>
        <w:t xml:space="preserve"> disabled \</w:t>
      </w:r>
      <w:r>
        <w:rPr>
          <w:rFonts w:ascii="Consolas" w:hAnsi="Consolas"/>
          <w:sz w:val="18"/>
        </w:rPr>
        <w:br/>
        <w:t xml:space="preserve">  &gt; /home/ec2-user/zitadel.log 2&gt;&amp;1 &amp;</w:t>
      </w:r>
    </w:p>
    <w:p w14:paraId="7BF2C569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ps</w:t>
      </w:r>
      <w:proofErr w:type="spellEnd"/>
      <w:r>
        <w:rPr>
          <w:rFonts w:ascii="Consolas" w:hAnsi="Consolas"/>
          <w:sz w:val="18"/>
        </w:rPr>
        <w:t xml:space="preserve"> -</w:t>
      </w:r>
      <w:proofErr w:type="spellStart"/>
      <w:r>
        <w:rPr>
          <w:rFonts w:ascii="Consolas" w:hAnsi="Consolas"/>
          <w:sz w:val="18"/>
        </w:rPr>
        <w:t>ef</w:t>
      </w:r>
      <w:proofErr w:type="spellEnd"/>
      <w:r>
        <w:rPr>
          <w:rFonts w:ascii="Consolas" w:hAnsi="Consolas"/>
          <w:sz w:val="18"/>
        </w:rPr>
        <w:t xml:space="preserve"> | grep 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br/>
        <w:t>tail -f /home/ec2-user/zitadel.log</w:t>
      </w:r>
      <w:r>
        <w:rPr>
          <w:rFonts w:ascii="Consolas" w:hAnsi="Consolas"/>
          <w:sz w:val="18"/>
        </w:rPr>
        <w:br/>
        <w:t>ss -</w:t>
      </w:r>
      <w:proofErr w:type="spellStart"/>
      <w:r>
        <w:rPr>
          <w:rFonts w:ascii="Consolas" w:hAnsi="Consolas"/>
          <w:sz w:val="18"/>
        </w:rPr>
        <w:t>lntp</w:t>
      </w:r>
      <w:proofErr w:type="spellEnd"/>
      <w:r>
        <w:rPr>
          <w:rFonts w:ascii="Consolas" w:hAnsi="Consolas"/>
          <w:sz w:val="18"/>
        </w:rPr>
        <w:t xml:space="preserve"> | grep 8083</w:t>
      </w:r>
      <w:r>
        <w:rPr>
          <w:rFonts w:ascii="Consolas" w:hAnsi="Consolas"/>
          <w:sz w:val="18"/>
        </w:rPr>
        <w:br/>
        <w:t>curl http://127.0.0.1:8083/debug/healthz</w:t>
      </w:r>
    </w:p>
    <w:p w14:paraId="2B8C3C91" w14:textId="77777777" w:rsidR="00A9223C" w:rsidRDefault="000F6AF9">
      <w:pPr>
        <w:pStyle w:val="Heading2"/>
      </w:pPr>
      <w:r>
        <w:t>9. Install and start NGINX</w:t>
      </w:r>
    </w:p>
    <w:p w14:paraId="3DFC3E0C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dnf</w:t>
      </w:r>
      <w:proofErr w:type="spellEnd"/>
      <w:r>
        <w:rPr>
          <w:rFonts w:ascii="Consolas" w:hAnsi="Consolas"/>
          <w:sz w:val="18"/>
        </w:rPr>
        <w:t xml:space="preserve"> install nginx -y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enable nginx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start nginx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nginx -t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status nginx</w:t>
      </w:r>
    </w:p>
    <w:p w14:paraId="10E5351E" w14:textId="77777777" w:rsidR="00A9223C" w:rsidRDefault="000F6AF9">
      <w:pPr>
        <w:pStyle w:val="Heading2"/>
      </w:pPr>
      <w:r>
        <w:t>10. Create a dedicated public hostname for ZITADEL</w:t>
      </w:r>
    </w:p>
    <w:p w14:paraId="443382CF" w14:textId="77777777" w:rsidR="00A9223C" w:rsidRDefault="000F6AF9">
      <w:r>
        <w:t xml:space="preserve">Recommended public ZITADEL address: </w:t>
      </w:r>
      <w:proofErr w:type="spellStart"/>
      <w:r>
        <w:t>auth.etelligent-group.dev</w:t>
      </w:r>
      <w:proofErr w:type="spellEnd"/>
      <w:r>
        <w:t xml:space="preserve">. Create an A record pointing </w:t>
      </w:r>
      <w:proofErr w:type="spellStart"/>
      <w:r>
        <w:t>auth.etelligent-group.dev</w:t>
      </w:r>
      <w:proofErr w:type="spellEnd"/>
      <w:r>
        <w:t xml:space="preserve"> to the EC2 public IP. Keep the </w:t>
      </w:r>
      <w:proofErr w:type="spellStart"/>
      <w:r>
        <w:t>FastAPI</w:t>
      </w:r>
      <w:proofErr w:type="spellEnd"/>
      <w:r>
        <w:t xml:space="preserve"> application at https://etelligent-group.dev/iam-demo/.</w:t>
      </w:r>
    </w:p>
    <w:p w14:paraId="072E20E9" w14:textId="77777777" w:rsidR="00A9223C" w:rsidRDefault="000F6AF9">
      <w:pPr>
        <w:pStyle w:val="Heading2"/>
      </w:pPr>
      <w:r>
        <w:t>11. Configure NGINX for the ZITADEL UI/API</w:t>
      </w:r>
    </w:p>
    <w:p w14:paraId="0FB138BB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nano /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>/nginx/</w:t>
      </w:r>
      <w:proofErr w:type="spellStart"/>
      <w:r>
        <w:rPr>
          <w:rFonts w:ascii="Consolas" w:hAnsi="Consolas"/>
          <w:sz w:val="18"/>
        </w:rPr>
        <w:t>conf.d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zitadel.conf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server {</w:t>
      </w:r>
      <w:r>
        <w:rPr>
          <w:rFonts w:ascii="Consolas" w:hAnsi="Consolas"/>
          <w:sz w:val="18"/>
        </w:rPr>
        <w:br/>
        <w:t xml:space="preserve">    listen 443 </w:t>
      </w:r>
      <w:proofErr w:type="spellStart"/>
      <w:r>
        <w:rPr>
          <w:rFonts w:ascii="Consolas" w:hAnsi="Consolas"/>
          <w:sz w:val="18"/>
        </w:rPr>
        <w:t>ssl</w:t>
      </w:r>
      <w:proofErr w:type="spellEnd"/>
      <w:r>
        <w:rPr>
          <w:rFonts w:ascii="Consolas" w:hAnsi="Consolas"/>
          <w:sz w:val="18"/>
        </w:rPr>
        <w:t xml:space="preserve"> http2;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server_name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auth.etelligent-group.dev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ssl_certificate</w:t>
      </w:r>
      <w:proofErr w:type="spellEnd"/>
      <w:r>
        <w:rPr>
          <w:rFonts w:ascii="Consolas" w:hAnsi="Consolas"/>
          <w:sz w:val="18"/>
        </w:rPr>
        <w:t xml:space="preserve"> /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letsencrypt</w:t>
      </w:r>
      <w:proofErr w:type="spellEnd"/>
      <w:r>
        <w:rPr>
          <w:rFonts w:ascii="Consolas" w:hAnsi="Consolas"/>
          <w:sz w:val="18"/>
        </w:rPr>
        <w:t>/live/</w:t>
      </w:r>
      <w:proofErr w:type="spellStart"/>
      <w:r>
        <w:rPr>
          <w:rFonts w:ascii="Consolas" w:hAnsi="Consolas"/>
          <w:sz w:val="18"/>
        </w:rPr>
        <w:t>auth.etelligent-group.dev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fullchain.pem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ssl_certificate_key</w:t>
      </w:r>
      <w:proofErr w:type="spellEnd"/>
      <w:r>
        <w:rPr>
          <w:rFonts w:ascii="Consolas" w:hAnsi="Consolas"/>
          <w:sz w:val="18"/>
        </w:rPr>
        <w:t xml:space="preserve"> /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letsencrypt</w:t>
      </w:r>
      <w:proofErr w:type="spellEnd"/>
      <w:r>
        <w:rPr>
          <w:rFonts w:ascii="Consolas" w:hAnsi="Consolas"/>
          <w:sz w:val="18"/>
        </w:rPr>
        <w:t>/live/</w:t>
      </w:r>
      <w:proofErr w:type="spellStart"/>
      <w:r>
        <w:rPr>
          <w:rFonts w:ascii="Consolas" w:hAnsi="Consolas"/>
          <w:sz w:val="18"/>
        </w:rPr>
        <w:t>auth.etelligent-group.dev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privkey.pem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location /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</w:t>
      </w:r>
      <w:proofErr w:type="spellStart"/>
      <w:r>
        <w:rPr>
          <w:rFonts w:ascii="Consolas" w:hAnsi="Consolas"/>
          <w:sz w:val="18"/>
        </w:rPr>
        <w:t>grpc_pass</w:t>
      </w:r>
      <w:proofErr w:type="spellEnd"/>
      <w:r>
        <w:rPr>
          <w:rFonts w:ascii="Consolas" w:hAnsi="Consolas"/>
          <w:sz w:val="18"/>
        </w:rPr>
        <w:t xml:space="preserve"> grpc://127.0.0.1:8083;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grpc_set_header</w:t>
      </w:r>
      <w:proofErr w:type="spellEnd"/>
      <w:r>
        <w:rPr>
          <w:rFonts w:ascii="Consolas" w:hAnsi="Consolas"/>
          <w:sz w:val="18"/>
        </w:rPr>
        <w:t xml:space="preserve"> Host $host;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grpc_set_header</w:t>
      </w:r>
      <w:proofErr w:type="spellEnd"/>
      <w:r>
        <w:rPr>
          <w:rFonts w:ascii="Consolas" w:hAnsi="Consolas"/>
          <w:sz w:val="18"/>
        </w:rPr>
        <w:t xml:space="preserve"> X-Forwarded-Proto https;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CDA063F" w14:textId="77777777" w:rsidR="00A9223C" w:rsidRDefault="000F6AF9">
      <w:pPr>
        <w:pStyle w:val="Heading2"/>
      </w:pPr>
      <w:r>
        <w:t>12. Configure HTTPS</w:t>
      </w:r>
    </w:p>
    <w:p w14:paraId="732E6E15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dnf</w:t>
      </w:r>
      <w:proofErr w:type="spellEnd"/>
      <w:r>
        <w:rPr>
          <w:rFonts w:ascii="Consolas" w:hAnsi="Consolas"/>
          <w:sz w:val="18"/>
        </w:rPr>
        <w:t xml:space="preserve"> install </w:t>
      </w:r>
      <w:proofErr w:type="spellStart"/>
      <w:r>
        <w:rPr>
          <w:rFonts w:ascii="Consolas" w:hAnsi="Consolas"/>
          <w:sz w:val="18"/>
        </w:rPr>
        <w:t>certbot</w:t>
      </w:r>
      <w:proofErr w:type="spellEnd"/>
      <w:r>
        <w:rPr>
          <w:rFonts w:ascii="Consolas" w:hAnsi="Consolas"/>
          <w:sz w:val="18"/>
        </w:rPr>
        <w:t xml:space="preserve"> python3-certbot-nginx -y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certbot</w:t>
      </w:r>
      <w:proofErr w:type="spellEnd"/>
      <w:r>
        <w:rPr>
          <w:rFonts w:ascii="Consolas" w:hAnsi="Consolas"/>
          <w:sz w:val="18"/>
        </w:rPr>
        <w:t xml:space="preserve"> --nginx -d </w:t>
      </w:r>
      <w:proofErr w:type="spellStart"/>
      <w:r>
        <w:rPr>
          <w:rFonts w:ascii="Consolas" w:hAnsi="Consolas"/>
          <w:sz w:val="18"/>
        </w:rPr>
        <w:t>auth.etelligent-group.dev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nginx -t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reload nginx</w:t>
      </w:r>
    </w:p>
    <w:p w14:paraId="57421B9B" w14:textId="77777777" w:rsidR="00A9223C" w:rsidRDefault="000F6AF9">
      <w:pPr>
        <w:pStyle w:val="Heading2"/>
      </w:pPr>
      <w:r>
        <w:t>13. Open the ZITADEL console</w:t>
      </w:r>
    </w:p>
    <w:p w14:paraId="1E29EC71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https://auth.etelligent-group.dev/ui/console/</w:t>
      </w:r>
    </w:p>
    <w:p w14:paraId="49606A71" w14:textId="77777777" w:rsidR="00A9223C" w:rsidRDefault="000F6AF9">
      <w:pPr>
        <w:pStyle w:val="ListBullet"/>
      </w:pPr>
      <w:r>
        <w:t>Log in with the administrator created during initialization.</w:t>
      </w:r>
    </w:p>
    <w:p w14:paraId="12E03E28" w14:textId="77777777" w:rsidR="00A9223C" w:rsidRDefault="000F6AF9">
      <w:pPr>
        <w:pStyle w:val="ListBullet"/>
      </w:pPr>
      <w:r>
        <w:t>Change the initial administrator password.</w:t>
      </w:r>
    </w:p>
    <w:p w14:paraId="3FBD347C" w14:textId="77777777" w:rsidR="00A9223C" w:rsidRDefault="000F6AF9">
      <w:pPr>
        <w:pStyle w:val="ListBullet"/>
      </w:pPr>
      <w:r>
        <w:t>Create a backup administrator/recovery path.</w:t>
      </w:r>
    </w:p>
    <w:p w14:paraId="58935C7A" w14:textId="77777777" w:rsidR="00A9223C" w:rsidRDefault="000F6AF9">
      <w:pPr>
        <w:pStyle w:val="Heading1"/>
      </w:pPr>
      <w:r>
        <w:t>ZITADEL Configuration for the IRS IAM Demo</w:t>
      </w:r>
    </w:p>
    <w:p w14:paraId="284F8F96" w14:textId="77777777" w:rsidR="00A9223C" w:rsidRDefault="000F6AF9">
      <w:pPr>
        <w:pStyle w:val="Heading2"/>
      </w:pPr>
      <w:r>
        <w:t>14. Create the organization</w:t>
      </w:r>
    </w:p>
    <w:p w14:paraId="0F442A1D" w14:textId="77777777" w:rsidR="00A9223C" w:rsidRDefault="000F6AF9">
      <w:pPr>
        <w:shd w:val="clear" w:color="auto" w:fill="F2F2F2"/>
        <w:spacing w:before="40" w:after="10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Organization: Federal Services</w:t>
      </w:r>
    </w:p>
    <w:p w14:paraId="1818DDDF" w14:textId="6EB1695A" w:rsidR="000D2F4B" w:rsidRDefault="000D2F4B">
      <w:pPr>
        <w:pStyle w:val="Heading2"/>
      </w:pPr>
      <w:r>
        <w:t xml:space="preserve">Switch to login.gov </w:t>
      </w:r>
      <w:proofErr w:type="spellStart"/>
      <w:r>
        <w:t>orginaztion</w:t>
      </w:r>
      <w:proofErr w:type="spellEnd"/>
    </w:p>
    <w:p w14:paraId="1C6E6D3C" w14:textId="5FDA99B0" w:rsidR="000D2F4B" w:rsidRPr="000D2F4B" w:rsidRDefault="000D2F4B" w:rsidP="000D2F4B">
      <w:r w:rsidRPr="000D2F4B">
        <w:rPr>
          <w:noProof/>
        </w:rPr>
        <w:drawing>
          <wp:inline distT="0" distB="0" distL="0" distR="0" wp14:anchorId="6046D7FE" wp14:editId="5A27ACBA">
            <wp:extent cx="6309360" cy="3748405"/>
            <wp:effectExtent l="0" t="0" r="0" b="4445"/>
            <wp:docPr id="132976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4BFD" w14:textId="512F212F" w:rsidR="00A9223C" w:rsidRDefault="000F6AF9">
      <w:pPr>
        <w:pStyle w:val="Heading2"/>
      </w:pPr>
      <w:r>
        <w:t>15. Create the project</w:t>
      </w:r>
    </w:p>
    <w:p w14:paraId="1D3FFE42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Project: Federal Services IAM Demo</w:t>
      </w:r>
    </w:p>
    <w:p w14:paraId="3B09D92F" w14:textId="77777777" w:rsidR="00A9223C" w:rsidRDefault="000F6AF9">
      <w:pPr>
        <w:pStyle w:val="Heading2"/>
      </w:pPr>
      <w:r>
        <w:lastRenderedPageBreak/>
        <w:t>16. Create project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A9223C" w14:paraId="6CFF534E" w14:textId="77777777">
        <w:tc>
          <w:tcPr>
            <w:tcW w:w="4968" w:type="dxa"/>
          </w:tcPr>
          <w:p w14:paraId="03DDA430" w14:textId="77777777" w:rsidR="00A9223C" w:rsidRDefault="000F6AF9">
            <w:r>
              <w:t>Role Key</w:t>
            </w:r>
          </w:p>
        </w:tc>
        <w:tc>
          <w:tcPr>
            <w:tcW w:w="4968" w:type="dxa"/>
          </w:tcPr>
          <w:p w14:paraId="68F07D2F" w14:textId="77777777" w:rsidR="00A9223C" w:rsidRDefault="000F6AF9">
            <w:r>
              <w:t>Purpose</w:t>
            </w:r>
          </w:p>
        </w:tc>
      </w:tr>
      <w:tr w:rsidR="00A9223C" w14:paraId="0962DF84" w14:textId="77777777">
        <w:tc>
          <w:tcPr>
            <w:tcW w:w="4968" w:type="dxa"/>
          </w:tcPr>
          <w:p w14:paraId="1A2BD25F" w14:textId="77777777" w:rsidR="00A9223C" w:rsidRDefault="000F6AF9">
            <w:r>
              <w:t>citizen</w:t>
            </w:r>
          </w:p>
        </w:tc>
        <w:tc>
          <w:tcPr>
            <w:tcW w:w="4968" w:type="dxa"/>
          </w:tcPr>
          <w:p w14:paraId="1E3243E1" w14:textId="77777777" w:rsidR="00A9223C" w:rsidRDefault="000F6AF9">
            <w:r>
              <w:t>Regular public user</w:t>
            </w:r>
          </w:p>
        </w:tc>
      </w:tr>
      <w:tr w:rsidR="00A9223C" w14:paraId="5DB97DF4" w14:textId="77777777">
        <w:tc>
          <w:tcPr>
            <w:tcW w:w="4968" w:type="dxa"/>
          </w:tcPr>
          <w:p w14:paraId="31257716" w14:textId="77777777" w:rsidR="00A9223C" w:rsidRDefault="000F6AF9">
            <w:proofErr w:type="spellStart"/>
            <w:r>
              <w:t>verified_user</w:t>
            </w:r>
            <w:proofErr w:type="spellEnd"/>
          </w:p>
        </w:tc>
        <w:tc>
          <w:tcPr>
            <w:tcW w:w="4968" w:type="dxa"/>
          </w:tcPr>
          <w:p w14:paraId="05566050" w14:textId="77777777" w:rsidR="00A9223C" w:rsidRDefault="000F6AF9">
            <w:r>
              <w:t>Identity-verified user</w:t>
            </w:r>
          </w:p>
        </w:tc>
      </w:tr>
      <w:tr w:rsidR="00A9223C" w14:paraId="0B892C03" w14:textId="77777777">
        <w:tc>
          <w:tcPr>
            <w:tcW w:w="4968" w:type="dxa"/>
          </w:tcPr>
          <w:p w14:paraId="3021EFE1" w14:textId="77777777" w:rsidR="00A9223C" w:rsidRDefault="000F6AF9">
            <w:proofErr w:type="spellStart"/>
            <w:r>
              <w:t>case_worker</w:t>
            </w:r>
            <w:proofErr w:type="spellEnd"/>
          </w:p>
        </w:tc>
        <w:tc>
          <w:tcPr>
            <w:tcW w:w="4968" w:type="dxa"/>
          </w:tcPr>
          <w:p w14:paraId="20FC5658" w14:textId="77777777" w:rsidR="00A9223C" w:rsidRDefault="000F6AF9">
            <w:r>
              <w:t>Agency/IRS case worker</w:t>
            </w:r>
          </w:p>
        </w:tc>
      </w:tr>
      <w:tr w:rsidR="00A9223C" w14:paraId="6BFA1F6A" w14:textId="77777777">
        <w:tc>
          <w:tcPr>
            <w:tcW w:w="4968" w:type="dxa"/>
          </w:tcPr>
          <w:p w14:paraId="286A31DA" w14:textId="77777777" w:rsidR="00A9223C" w:rsidRDefault="000F6AF9">
            <w:proofErr w:type="spellStart"/>
            <w:r>
              <w:t>agency_admin</w:t>
            </w:r>
            <w:proofErr w:type="spellEnd"/>
          </w:p>
        </w:tc>
        <w:tc>
          <w:tcPr>
            <w:tcW w:w="4968" w:type="dxa"/>
          </w:tcPr>
          <w:p w14:paraId="0D074BF8" w14:textId="77777777" w:rsidR="00A9223C" w:rsidRDefault="000F6AF9">
            <w:r>
              <w:t>Application administrator</w:t>
            </w:r>
          </w:p>
        </w:tc>
      </w:tr>
      <w:tr w:rsidR="00A9223C" w14:paraId="3A0BC23C" w14:textId="77777777">
        <w:tc>
          <w:tcPr>
            <w:tcW w:w="4968" w:type="dxa"/>
          </w:tcPr>
          <w:p w14:paraId="759419CB" w14:textId="77777777" w:rsidR="00A9223C" w:rsidRDefault="000F6AF9">
            <w:proofErr w:type="spellStart"/>
            <w:r>
              <w:t>security_auditor</w:t>
            </w:r>
            <w:proofErr w:type="spellEnd"/>
          </w:p>
        </w:tc>
        <w:tc>
          <w:tcPr>
            <w:tcW w:w="4968" w:type="dxa"/>
          </w:tcPr>
          <w:p w14:paraId="4DAE7D5A" w14:textId="77777777" w:rsidR="00A9223C" w:rsidRDefault="000F6AF9">
            <w:r>
              <w:t>Read-only security/audit reviewer</w:t>
            </w:r>
          </w:p>
        </w:tc>
      </w:tr>
    </w:tbl>
    <w:p w14:paraId="6F070BFD" w14:textId="3C203440" w:rsidR="009C7E41" w:rsidRDefault="009C7E41">
      <w:pPr>
        <w:pStyle w:val="Heading2"/>
      </w:pPr>
      <w:r>
        <w:t xml:space="preserve">Create action to assign citizen role to </w:t>
      </w:r>
      <w:r w:rsidR="00550086">
        <w:t>new registered users.</w:t>
      </w:r>
    </w:p>
    <w:p w14:paraId="0EF201CC" w14:textId="77777777" w:rsidR="00550086" w:rsidRDefault="00550086" w:rsidP="00550086"/>
    <w:p w14:paraId="0D96B21F" w14:textId="1EBAA686" w:rsidR="00550086" w:rsidRPr="00550086" w:rsidRDefault="00522859" w:rsidP="00550086">
      <w:r w:rsidRPr="00522859">
        <w:drawing>
          <wp:inline distT="0" distB="0" distL="0" distR="0" wp14:anchorId="79931999" wp14:editId="69B78449">
            <wp:extent cx="4751173" cy="4043948"/>
            <wp:effectExtent l="0" t="0" r="0" b="0"/>
            <wp:docPr id="4262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847" cy="404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58D2" w14:textId="77777777" w:rsidR="002F23BA" w:rsidRPr="002F23BA" w:rsidRDefault="002F23BA" w:rsidP="002F23BA">
      <w:pPr>
        <w:pStyle w:val="Heading2"/>
      </w:pPr>
      <w:r w:rsidRPr="002F23BA">
        <w:lastRenderedPageBreak/>
        <w:t>2. Create the Action</w:t>
      </w:r>
    </w:p>
    <w:p w14:paraId="01AE4137" w14:textId="77777777" w:rsidR="002F23BA" w:rsidRPr="002F23BA" w:rsidRDefault="002F23BA" w:rsidP="002F23BA">
      <w:pPr>
        <w:pStyle w:val="Heading2"/>
      </w:pPr>
      <w:r w:rsidRPr="002F23BA">
        <w:t>Navigate to:</w:t>
      </w:r>
    </w:p>
    <w:p w14:paraId="1508950E" w14:textId="77777777" w:rsidR="002F23BA" w:rsidRPr="002F23BA" w:rsidRDefault="002F23BA" w:rsidP="002F23BA">
      <w:pPr>
        <w:pStyle w:val="Heading2"/>
      </w:pPr>
      <w:r w:rsidRPr="002F23BA">
        <w:t>Organization → Actions → Actions → New</w:t>
      </w:r>
    </w:p>
    <w:p w14:paraId="054AE4CD" w14:textId="77777777" w:rsidR="002F23BA" w:rsidRPr="002F23BA" w:rsidRDefault="002F23BA" w:rsidP="002F23BA">
      <w:pPr>
        <w:pStyle w:val="Heading2"/>
      </w:pPr>
      <w:r w:rsidRPr="002F23BA">
        <w:t>Use:</w:t>
      </w:r>
    </w:p>
    <w:p w14:paraId="2538451F" w14:textId="77777777" w:rsidR="002F23BA" w:rsidRPr="002F23BA" w:rsidRDefault="002F23BA" w:rsidP="002F23BA">
      <w:pPr>
        <w:pStyle w:val="Heading2"/>
      </w:pPr>
      <w:r w:rsidRPr="002F23BA">
        <w:t>Name</w:t>
      </w:r>
    </w:p>
    <w:p w14:paraId="7AC07606" w14:textId="77777777" w:rsidR="002F23BA" w:rsidRPr="002F23BA" w:rsidRDefault="002F23BA" w:rsidP="002F23BA">
      <w:pPr>
        <w:pStyle w:val="Heading2"/>
      </w:pPr>
      <w:proofErr w:type="spellStart"/>
      <w:r w:rsidRPr="002F23BA">
        <w:t>addDefaultCitizenRole</w:t>
      </w:r>
      <w:proofErr w:type="spellEnd"/>
    </w:p>
    <w:p w14:paraId="447CB41F" w14:textId="77777777" w:rsidR="002F23BA" w:rsidRPr="002F23BA" w:rsidRDefault="002F23BA" w:rsidP="002F23BA">
      <w:pPr>
        <w:pStyle w:val="Heading2"/>
      </w:pPr>
      <w:r w:rsidRPr="002F23BA">
        <w:t>Script</w:t>
      </w:r>
    </w:p>
    <w:p w14:paraId="7F16F17C" w14:textId="77777777" w:rsidR="002F23BA" w:rsidRPr="002F23BA" w:rsidRDefault="002F23BA" w:rsidP="002F23BA">
      <w:pPr>
        <w:pStyle w:val="Heading2"/>
      </w:pPr>
      <w:r w:rsidRPr="002F23BA">
        <w:t xml:space="preserve">function </w:t>
      </w:r>
      <w:proofErr w:type="spellStart"/>
      <w:r w:rsidRPr="002F23BA">
        <w:t>addDefaultCitizenRole</w:t>
      </w:r>
      <w:proofErr w:type="spellEnd"/>
      <w:r w:rsidRPr="002F23BA">
        <w:t>(</w:t>
      </w:r>
      <w:proofErr w:type="spellStart"/>
      <w:r w:rsidRPr="002F23BA">
        <w:t>ctx</w:t>
      </w:r>
      <w:proofErr w:type="spellEnd"/>
      <w:r w:rsidRPr="002F23BA">
        <w:t>, api) {</w:t>
      </w:r>
    </w:p>
    <w:p w14:paraId="2E3B154A" w14:textId="77777777" w:rsidR="002F23BA" w:rsidRPr="002F23BA" w:rsidRDefault="002F23BA" w:rsidP="002F23BA">
      <w:pPr>
        <w:pStyle w:val="Heading2"/>
      </w:pPr>
      <w:r w:rsidRPr="002F23BA">
        <w:t xml:space="preserve">  </w:t>
      </w:r>
      <w:proofErr w:type="spellStart"/>
      <w:r w:rsidRPr="002F23BA">
        <w:t>api.userGrants.push</w:t>
      </w:r>
      <w:proofErr w:type="spellEnd"/>
      <w:r w:rsidRPr="002F23BA">
        <w:t>({</w:t>
      </w:r>
    </w:p>
    <w:p w14:paraId="2BAC7972" w14:textId="77777777" w:rsidR="002F23BA" w:rsidRPr="002F23BA" w:rsidRDefault="002F23BA" w:rsidP="002F23BA">
      <w:pPr>
        <w:pStyle w:val="Heading2"/>
      </w:pPr>
      <w:r w:rsidRPr="002F23BA">
        <w:t xml:space="preserve">    </w:t>
      </w:r>
      <w:proofErr w:type="spellStart"/>
      <w:r w:rsidRPr="002F23BA">
        <w:t>projectID</w:t>
      </w:r>
      <w:proofErr w:type="spellEnd"/>
      <w:r w:rsidRPr="002F23BA">
        <w:t>: "YOUR_PROJECT_ID",</w:t>
      </w:r>
    </w:p>
    <w:p w14:paraId="12BBE1C9" w14:textId="77777777" w:rsidR="002F23BA" w:rsidRPr="002F23BA" w:rsidRDefault="002F23BA" w:rsidP="002F23BA">
      <w:pPr>
        <w:pStyle w:val="Heading2"/>
      </w:pPr>
      <w:r w:rsidRPr="002F23BA">
        <w:t xml:space="preserve">    roles: ["citizen"]</w:t>
      </w:r>
    </w:p>
    <w:p w14:paraId="4CD1878D" w14:textId="77777777" w:rsidR="002F23BA" w:rsidRPr="002F23BA" w:rsidRDefault="002F23BA" w:rsidP="002F23BA">
      <w:pPr>
        <w:pStyle w:val="Heading2"/>
      </w:pPr>
      <w:r w:rsidRPr="002F23BA">
        <w:t xml:space="preserve">  });</w:t>
      </w:r>
    </w:p>
    <w:p w14:paraId="1D4A1A85" w14:textId="77777777" w:rsidR="002F23BA" w:rsidRPr="002F23BA" w:rsidRDefault="002F23BA" w:rsidP="002F23BA">
      <w:pPr>
        <w:pStyle w:val="Heading2"/>
      </w:pPr>
      <w:r w:rsidRPr="002F23BA">
        <w:t>}</w:t>
      </w:r>
    </w:p>
    <w:p w14:paraId="3EE8222E" w14:textId="77777777" w:rsidR="002F23BA" w:rsidRPr="002F23BA" w:rsidRDefault="002F23BA" w:rsidP="002F23BA">
      <w:pPr>
        <w:pStyle w:val="Heading2"/>
      </w:pPr>
      <w:r w:rsidRPr="002F23BA">
        <w:t>Replace:</w:t>
      </w:r>
    </w:p>
    <w:p w14:paraId="6A740B96" w14:textId="77777777" w:rsidR="002F23BA" w:rsidRPr="002F23BA" w:rsidRDefault="002F23BA" w:rsidP="002F23BA">
      <w:pPr>
        <w:pStyle w:val="Heading2"/>
      </w:pPr>
      <w:r w:rsidRPr="002F23BA">
        <w:t>YOUR_PROJECT_ID</w:t>
      </w:r>
    </w:p>
    <w:p w14:paraId="00ED6146" w14:textId="77777777" w:rsidR="002F23BA" w:rsidRPr="002F23BA" w:rsidRDefault="002F23BA" w:rsidP="002F23BA">
      <w:pPr>
        <w:pStyle w:val="Heading2"/>
      </w:pPr>
      <w:r w:rsidRPr="002F23BA">
        <w:t>with the actual ZITADEL Project ID.</w:t>
      </w:r>
    </w:p>
    <w:p w14:paraId="2DB95D7F" w14:textId="77777777" w:rsidR="002F23BA" w:rsidRPr="002F23BA" w:rsidRDefault="002F23BA" w:rsidP="002F23BA">
      <w:pPr>
        <w:pStyle w:val="Heading2"/>
      </w:pPr>
      <w:r w:rsidRPr="002F23BA">
        <w:t>Example:</w:t>
      </w:r>
    </w:p>
    <w:p w14:paraId="3B44AB47" w14:textId="77777777" w:rsidR="002F23BA" w:rsidRPr="002F23BA" w:rsidRDefault="002F23BA" w:rsidP="002F23BA">
      <w:pPr>
        <w:pStyle w:val="Heading2"/>
      </w:pPr>
      <w:r w:rsidRPr="002F23BA">
        <w:t xml:space="preserve">function </w:t>
      </w:r>
      <w:proofErr w:type="spellStart"/>
      <w:r w:rsidRPr="002F23BA">
        <w:t>addDefaultCitizenRole</w:t>
      </w:r>
      <w:proofErr w:type="spellEnd"/>
      <w:r w:rsidRPr="002F23BA">
        <w:t>(</w:t>
      </w:r>
      <w:proofErr w:type="spellStart"/>
      <w:r w:rsidRPr="002F23BA">
        <w:t>ctx</w:t>
      </w:r>
      <w:proofErr w:type="spellEnd"/>
      <w:r w:rsidRPr="002F23BA">
        <w:t>, api) {</w:t>
      </w:r>
    </w:p>
    <w:p w14:paraId="546B957A" w14:textId="77777777" w:rsidR="002F23BA" w:rsidRPr="002F23BA" w:rsidRDefault="002F23BA" w:rsidP="002F23BA">
      <w:pPr>
        <w:pStyle w:val="Heading2"/>
      </w:pPr>
      <w:r w:rsidRPr="002F23BA">
        <w:t xml:space="preserve">  </w:t>
      </w:r>
      <w:proofErr w:type="spellStart"/>
      <w:r w:rsidRPr="002F23BA">
        <w:t>api.userGrants.push</w:t>
      </w:r>
      <w:proofErr w:type="spellEnd"/>
      <w:r w:rsidRPr="002F23BA">
        <w:t>({</w:t>
      </w:r>
    </w:p>
    <w:p w14:paraId="3E5240D6" w14:textId="77777777" w:rsidR="002F23BA" w:rsidRPr="002F23BA" w:rsidRDefault="002F23BA" w:rsidP="002F23BA">
      <w:pPr>
        <w:pStyle w:val="Heading2"/>
      </w:pPr>
      <w:r w:rsidRPr="002F23BA">
        <w:t xml:space="preserve">    </w:t>
      </w:r>
      <w:proofErr w:type="spellStart"/>
      <w:r w:rsidRPr="002F23BA">
        <w:t>projectID</w:t>
      </w:r>
      <w:proofErr w:type="spellEnd"/>
      <w:r w:rsidRPr="002F23BA">
        <w:t>: "324567890123456789",</w:t>
      </w:r>
    </w:p>
    <w:p w14:paraId="748E3193" w14:textId="77777777" w:rsidR="002F23BA" w:rsidRPr="002F23BA" w:rsidRDefault="002F23BA" w:rsidP="002F23BA">
      <w:pPr>
        <w:pStyle w:val="Heading2"/>
      </w:pPr>
      <w:r w:rsidRPr="002F23BA">
        <w:t xml:space="preserve">    roles: ["citizen"]</w:t>
      </w:r>
    </w:p>
    <w:p w14:paraId="0E10BA75" w14:textId="77777777" w:rsidR="002F23BA" w:rsidRPr="002F23BA" w:rsidRDefault="002F23BA" w:rsidP="002F23BA">
      <w:pPr>
        <w:pStyle w:val="Heading2"/>
      </w:pPr>
      <w:r w:rsidRPr="002F23BA">
        <w:t xml:space="preserve">  });</w:t>
      </w:r>
    </w:p>
    <w:p w14:paraId="32CDDD44" w14:textId="77777777" w:rsidR="002F23BA" w:rsidRPr="002F23BA" w:rsidRDefault="002F23BA" w:rsidP="002F23BA">
      <w:pPr>
        <w:pStyle w:val="Heading2"/>
      </w:pPr>
      <w:r w:rsidRPr="002F23BA">
        <w:t>}</w:t>
      </w:r>
    </w:p>
    <w:p w14:paraId="1EAE4D7A" w14:textId="77777777" w:rsidR="002F23BA" w:rsidRPr="002F23BA" w:rsidRDefault="002F23BA" w:rsidP="002F23BA">
      <w:pPr>
        <w:pStyle w:val="Heading2"/>
      </w:pPr>
      <w:r w:rsidRPr="002F23BA">
        <w:t>The function name must exactly match the Action name.</w:t>
      </w:r>
    </w:p>
    <w:p w14:paraId="1FDEF7A5" w14:textId="77777777" w:rsidR="002F23BA" w:rsidRPr="002F23BA" w:rsidRDefault="002F23BA" w:rsidP="002F23BA">
      <w:pPr>
        <w:pStyle w:val="Heading2"/>
      </w:pPr>
      <w:r w:rsidRPr="002F23BA">
        <w:lastRenderedPageBreak/>
        <w:t>3. Connect the Action to registration</w:t>
      </w:r>
    </w:p>
    <w:p w14:paraId="47CF42DE" w14:textId="77777777" w:rsidR="002F23BA" w:rsidRPr="002F23BA" w:rsidRDefault="002F23BA" w:rsidP="002F23BA">
      <w:pPr>
        <w:pStyle w:val="Heading2"/>
      </w:pPr>
      <w:r w:rsidRPr="002F23BA">
        <w:t>Go to:</w:t>
      </w:r>
    </w:p>
    <w:p w14:paraId="754514E3" w14:textId="77777777" w:rsidR="002F23BA" w:rsidRPr="002F23BA" w:rsidRDefault="002F23BA" w:rsidP="002F23BA">
      <w:pPr>
        <w:pStyle w:val="Heading2"/>
      </w:pPr>
      <w:r w:rsidRPr="002F23BA">
        <w:t>Organization → Actions → Flows → New</w:t>
      </w:r>
    </w:p>
    <w:p w14:paraId="763F4B49" w14:textId="77777777" w:rsidR="002F23BA" w:rsidRPr="002F23BA" w:rsidRDefault="002F23BA" w:rsidP="002F23BA">
      <w:pPr>
        <w:pStyle w:val="Heading2"/>
      </w:pPr>
      <w:r w:rsidRPr="002F23BA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610"/>
      </w:tblGrid>
      <w:tr w:rsidR="002F23BA" w:rsidRPr="002F23BA" w14:paraId="4F1EE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8356A" w14:textId="77777777" w:rsidR="002F23BA" w:rsidRPr="002F23BA" w:rsidRDefault="002F23BA" w:rsidP="002F23BA">
            <w:pPr>
              <w:pStyle w:val="Heading2"/>
            </w:pPr>
            <w:r w:rsidRPr="002F23BA">
              <w:t>Setting</w:t>
            </w:r>
          </w:p>
        </w:tc>
        <w:tc>
          <w:tcPr>
            <w:tcW w:w="0" w:type="auto"/>
            <w:vAlign w:val="center"/>
            <w:hideMark/>
          </w:tcPr>
          <w:p w14:paraId="08661421" w14:textId="77777777" w:rsidR="002F23BA" w:rsidRPr="002F23BA" w:rsidRDefault="002F23BA" w:rsidP="002F23BA">
            <w:pPr>
              <w:pStyle w:val="Heading2"/>
            </w:pPr>
            <w:r w:rsidRPr="002F23BA">
              <w:t>Value</w:t>
            </w:r>
          </w:p>
        </w:tc>
      </w:tr>
      <w:tr w:rsidR="002F23BA" w:rsidRPr="002F23BA" w14:paraId="1673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CB62" w14:textId="77777777" w:rsidR="002F23BA" w:rsidRPr="002F23BA" w:rsidRDefault="002F23BA" w:rsidP="002F23BA">
            <w:pPr>
              <w:pStyle w:val="Heading2"/>
            </w:pPr>
            <w:r w:rsidRPr="002F23BA">
              <w:t>Flow type</w:t>
            </w:r>
          </w:p>
        </w:tc>
        <w:tc>
          <w:tcPr>
            <w:tcW w:w="0" w:type="auto"/>
            <w:vAlign w:val="center"/>
            <w:hideMark/>
          </w:tcPr>
          <w:p w14:paraId="03595DE0" w14:textId="77777777" w:rsidR="002F23BA" w:rsidRPr="002F23BA" w:rsidRDefault="002F23BA" w:rsidP="002F23BA">
            <w:pPr>
              <w:pStyle w:val="Heading2"/>
            </w:pPr>
            <w:r w:rsidRPr="002F23BA">
              <w:t>Internal Authentication</w:t>
            </w:r>
          </w:p>
        </w:tc>
      </w:tr>
      <w:tr w:rsidR="002F23BA" w:rsidRPr="002F23BA" w14:paraId="11FAD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0732" w14:textId="77777777" w:rsidR="002F23BA" w:rsidRPr="002F23BA" w:rsidRDefault="002F23BA" w:rsidP="002F23BA">
            <w:pPr>
              <w:pStyle w:val="Heading2"/>
            </w:pPr>
            <w:r w:rsidRPr="002F23BA">
              <w:t>Trigger</w:t>
            </w:r>
          </w:p>
        </w:tc>
        <w:tc>
          <w:tcPr>
            <w:tcW w:w="0" w:type="auto"/>
            <w:vAlign w:val="center"/>
            <w:hideMark/>
          </w:tcPr>
          <w:p w14:paraId="462EF1B0" w14:textId="77777777" w:rsidR="002F23BA" w:rsidRPr="002F23BA" w:rsidRDefault="002F23BA" w:rsidP="002F23BA">
            <w:pPr>
              <w:pStyle w:val="Heading2"/>
            </w:pPr>
            <w:r w:rsidRPr="002F23BA">
              <w:t>Post Creation</w:t>
            </w:r>
          </w:p>
        </w:tc>
      </w:tr>
      <w:tr w:rsidR="002F23BA" w:rsidRPr="002F23BA" w14:paraId="55B5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983A" w14:textId="77777777" w:rsidR="002F23BA" w:rsidRPr="002F23BA" w:rsidRDefault="002F23BA" w:rsidP="002F23BA">
            <w:pPr>
              <w:pStyle w:val="Heading2"/>
            </w:pPr>
            <w:r w:rsidRPr="002F23BA">
              <w:t>Action</w:t>
            </w:r>
          </w:p>
        </w:tc>
        <w:tc>
          <w:tcPr>
            <w:tcW w:w="0" w:type="auto"/>
            <w:vAlign w:val="center"/>
            <w:hideMark/>
          </w:tcPr>
          <w:p w14:paraId="02B0DA5E" w14:textId="77777777" w:rsidR="002F23BA" w:rsidRPr="002F23BA" w:rsidRDefault="002F23BA" w:rsidP="002F23BA">
            <w:pPr>
              <w:pStyle w:val="Heading2"/>
            </w:pPr>
            <w:proofErr w:type="spellStart"/>
            <w:r w:rsidRPr="002F23BA">
              <w:t>addDefaultCitizenRole</w:t>
            </w:r>
            <w:proofErr w:type="spellEnd"/>
          </w:p>
        </w:tc>
      </w:tr>
    </w:tbl>
    <w:p w14:paraId="3F721298" w14:textId="77777777" w:rsidR="002F23BA" w:rsidRPr="002F23BA" w:rsidRDefault="002F23BA" w:rsidP="002F23BA">
      <w:pPr>
        <w:pStyle w:val="Heading2"/>
      </w:pPr>
      <w:r w:rsidRPr="002F23BA">
        <w:t>Then save the flow.</w:t>
      </w:r>
    </w:p>
    <w:p w14:paraId="1640389F" w14:textId="77777777" w:rsidR="002F23BA" w:rsidRPr="002F23BA" w:rsidRDefault="002F23BA" w:rsidP="002F23BA">
      <w:pPr>
        <w:pStyle w:val="Heading2"/>
      </w:pPr>
      <w:r w:rsidRPr="002F23BA">
        <w:t xml:space="preserve">Because your users register with ZITADEL username/password, they use the Internal Authentication flow. ZITADEL documents Post Creation with </w:t>
      </w:r>
      <w:proofErr w:type="spellStart"/>
      <w:r w:rsidRPr="002F23BA">
        <w:t>api.userGrants.push</w:t>
      </w:r>
      <w:proofErr w:type="spellEnd"/>
      <w:r w:rsidRPr="002F23BA">
        <w:t xml:space="preserve">() as the mechanism for assigning roles to newly created users. </w:t>
      </w:r>
    </w:p>
    <w:p w14:paraId="05F871A1" w14:textId="77777777" w:rsidR="002F23BA" w:rsidRDefault="002F23BA">
      <w:pPr>
        <w:pStyle w:val="Heading2"/>
      </w:pPr>
    </w:p>
    <w:p w14:paraId="702737C8" w14:textId="6161F4C7" w:rsidR="00A9223C" w:rsidRDefault="000F6AF9">
      <w:pPr>
        <w:pStyle w:val="Heading2"/>
      </w:pPr>
      <w:r>
        <w:t>17. Configure project role behavior</w:t>
      </w:r>
    </w:p>
    <w:p w14:paraId="2B93F881" w14:textId="77777777" w:rsidR="00A9223C" w:rsidRDefault="000F6AF9">
      <w:pPr>
        <w:pStyle w:val="ListBullet"/>
      </w:pPr>
      <w:r>
        <w:t>Enable Assert Roles on Authentication so the application can receive project roles.</w:t>
      </w:r>
    </w:p>
    <w:p w14:paraId="66B148A6" w14:textId="77777777" w:rsidR="00A9223C" w:rsidRDefault="000F6AF9">
      <w:pPr>
        <w:pStyle w:val="ListBullet"/>
      </w:pPr>
      <w:r>
        <w:t xml:space="preserve">For the no-role demo, leave role-assignment enforcement off if you want norole1 to authenticate successfully and then be denied by </w:t>
      </w:r>
      <w:proofErr w:type="spellStart"/>
      <w:r>
        <w:t>FastAPI</w:t>
      </w:r>
      <w:proofErr w:type="spellEnd"/>
      <w:r>
        <w:t xml:space="preserve"> authorization.</w:t>
      </w:r>
    </w:p>
    <w:p w14:paraId="3A3CF5B3" w14:textId="77777777" w:rsidR="00A9223C" w:rsidRDefault="000F6AF9">
      <w:pPr>
        <w:pStyle w:val="Heading2"/>
      </w:pPr>
      <w:r>
        <w:t>18. Create the OIDC web application</w:t>
      </w:r>
    </w:p>
    <w:p w14:paraId="4FAAB55C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Application: IRS Login.gov Demo</w:t>
      </w:r>
      <w:r>
        <w:rPr>
          <w:rFonts w:ascii="Consolas" w:hAnsi="Consolas"/>
          <w:sz w:val="18"/>
        </w:rPr>
        <w:br/>
        <w:t>Type: Web</w:t>
      </w:r>
      <w:r>
        <w:rPr>
          <w:rFonts w:ascii="Consolas" w:hAnsi="Consolas"/>
          <w:sz w:val="18"/>
        </w:rPr>
        <w:br/>
        <w:t>Protocol: OIDC</w:t>
      </w:r>
      <w:r>
        <w:rPr>
          <w:rFonts w:ascii="Consolas" w:hAnsi="Consolas"/>
          <w:sz w:val="18"/>
        </w:rPr>
        <w:br/>
        <w:t>Flow: Authorization Code</w:t>
      </w:r>
    </w:p>
    <w:p w14:paraId="62FC6263" w14:textId="77777777" w:rsidR="00A9223C" w:rsidRDefault="000F6AF9">
      <w:pPr>
        <w:pStyle w:val="Heading2"/>
      </w:pPr>
      <w:r>
        <w:t>19. Configure redirect and logout URIs</w:t>
      </w:r>
    </w:p>
    <w:p w14:paraId="07575340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Redirect URI:</w:t>
      </w:r>
      <w:r>
        <w:rPr>
          <w:rFonts w:ascii="Consolas" w:hAnsi="Consolas"/>
          <w:sz w:val="18"/>
        </w:rPr>
        <w:br/>
        <w:t>https://etelligent-group.dev/iam-demo/auth/callback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Post Logout Redirect URI:</w:t>
      </w:r>
      <w:r>
        <w:rPr>
          <w:rFonts w:ascii="Consolas" w:hAnsi="Consolas"/>
          <w:sz w:val="18"/>
        </w:rPr>
        <w:br/>
        <w:t>https://etelligent-group.dev/iam-demo/</w:t>
      </w:r>
    </w:p>
    <w:p w14:paraId="3C216537" w14:textId="77777777" w:rsidR="00A9223C" w:rsidRDefault="000F6AF9">
      <w:r>
        <w:t>The redirect URI must match exactly, including any trailing slash. Use production HTTPS and keep Development Mode off.</w:t>
      </w:r>
    </w:p>
    <w:p w14:paraId="6834B3D6" w14:textId="77777777" w:rsidR="00A9223C" w:rsidRDefault="000F6AF9">
      <w:pPr>
        <w:pStyle w:val="Heading2"/>
      </w:pPr>
      <w:r>
        <w:t>20. Record the Client ID and configure token roles</w:t>
      </w:r>
    </w:p>
    <w:p w14:paraId="48E4162C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Current Client ID to verify in ZITADEL: 390659814679718378</w:t>
      </w:r>
    </w:p>
    <w:p w14:paraId="7133725E" w14:textId="77777777" w:rsidR="00A9223C" w:rsidRDefault="000F6AF9">
      <w:r>
        <w:lastRenderedPageBreak/>
        <w:t xml:space="preserve">If the application is recreated, use the new Client ID. Enable the required token/role settings so </w:t>
      </w:r>
      <w:proofErr w:type="spellStart"/>
      <w:r>
        <w:t>FastAPI</w:t>
      </w:r>
      <w:proofErr w:type="spellEnd"/>
      <w:r>
        <w:t xml:space="preserve"> can inspect roles.</w:t>
      </w:r>
    </w:p>
    <w:p w14:paraId="5DB77EED" w14:textId="77777777" w:rsidR="00A9223C" w:rsidRDefault="000F6AF9">
      <w:pPr>
        <w:pStyle w:val="Heading2"/>
      </w:pPr>
      <w:r>
        <w:t>21. Configure MFA and passkeys</w:t>
      </w:r>
    </w:p>
    <w:p w14:paraId="638D30D3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Passwordless</w:t>
      </w:r>
      <w:proofErr w:type="spellEnd"/>
      <w:r>
        <w:rPr>
          <w:rFonts w:ascii="Consolas" w:hAnsi="Consolas"/>
          <w:sz w:val="18"/>
        </w:rPr>
        <w:t>: Allowed</w:t>
      </w:r>
      <w:r>
        <w:rPr>
          <w:rFonts w:ascii="Consolas" w:hAnsi="Consolas"/>
          <w:sz w:val="18"/>
        </w:rPr>
        <w:br/>
        <w:t xml:space="preserve">MFA methods: TOTP + </w:t>
      </w:r>
      <w:proofErr w:type="spellStart"/>
      <w:r>
        <w:rPr>
          <w:rFonts w:ascii="Consolas" w:hAnsi="Consolas"/>
          <w:sz w:val="18"/>
        </w:rPr>
        <w:t>WebAuthn</w:t>
      </w:r>
      <w:proofErr w:type="spellEnd"/>
      <w:r>
        <w:rPr>
          <w:rFonts w:ascii="Consolas" w:hAnsi="Consolas"/>
          <w:sz w:val="18"/>
        </w:rPr>
        <w:t>/Passkey</w:t>
      </w:r>
    </w:p>
    <w:p w14:paraId="3A96E99E" w14:textId="77777777" w:rsidR="00A9223C" w:rsidRDefault="000F6AF9">
      <w:pPr>
        <w:pStyle w:val="Heading2"/>
      </w:pPr>
      <w:r>
        <w:t>22. Create test users and assign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A9223C" w14:paraId="2F3F6E1A" w14:textId="77777777">
        <w:tc>
          <w:tcPr>
            <w:tcW w:w="3312" w:type="dxa"/>
          </w:tcPr>
          <w:p w14:paraId="4A8D1981" w14:textId="77777777" w:rsidR="00A9223C" w:rsidRDefault="000F6AF9">
            <w:r>
              <w:t>User</w:t>
            </w:r>
          </w:p>
        </w:tc>
        <w:tc>
          <w:tcPr>
            <w:tcW w:w="3312" w:type="dxa"/>
          </w:tcPr>
          <w:p w14:paraId="2218522A" w14:textId="77777777" w:rsidR="00A9223C" w:rsidRDefault="000F6AF9">
            <w:r>
              <w:t>Role</w:t>
            </w:r>
          </w:p>
        </w:tc>
        <w:tc>
          <w:tcPr>
            <w:tcW w:w="3312" w:type="dxa"/>
          </w:tcPr>
          <w:p w14:paraId="1A14E91B" w14:textId="77777777" w:rsidR="00A9223C" w:rsidRDefault="000F6AF9">
            <w:r>
              <w:t>Authentication</w:t>
            </w:r>
          </w:p>
        </w:tc>
      </w:tr>
      <w:tr w:rsidR="00A9223C" w14:paraId="1E5CC2A3" w14:textId="77777777">
        <w:tc>
          <w:tcPr>
            <w:tcW w:w="3312" w:type="dxa"/>
          </w:tcPr>
          <w:p w14:paraId="2F6FA540" w14:textId="77777777" w:rsidR="00A9223C" w:rsidRDefault="000F6AF9">
            <w:r>
              <w:t>citizen1</w:t>
            </w:r>
          </w:p>
        </w:tc>
        <w:tc>
          <w:tcPr>
            <w:tcW w:w="3312" w:type="dxa"/>
          </w:tcPr>
          <w:p w14:paraId="69235EDD" w14:textId="77777777" w:rsidR="00A9223C" w:rsidRDefault="000F6AF9">
            <w:r>
              <w:t>citizen</w:t>
            </w:r>
          </w:p>
        </w:tc>
        <w:tc>
          <w:tcPr>
            <w:tcW w:w="3312" w:type="dxa"/>
          </w:tcPr>
          <w:p w14:paraId="0CFB4397" w14:textId="77777777" w:rsidR="00A9223C" w:rsidRDefault="000F6AF9">
            <w:r>
              <w:t>Password + TOTP</w:t>
            </w:r>
          </w:p>
        </w:tc>
      </w:tr>
      <w:tr w:rsidR="00A9223C" w14:paraId="4D7105D9" w14:textId="77777777">
        <w:tc>
          <w:tcPr>
            <w:tcW w:w="3312" w:type="dxa"/>
          </w:tcPr>
          <w:p w14:paraId="67A3A554" w14:textId="77777777" w:rsidR="00A9223C" w:rsidRDefault="000F6AF9">
            <w:r>
              <w:t>verified1</w:t>
            </w:r>
          </w:p>
        </w:tc>
        <w:tc>
          <w:tcPr>
            <w:tcW w:w="3312" w:type="dxa"/>
          </w:tcPr>
          <w:p w14:paraId="0C0A779D" w14:textId="77777777" w:rsidR="00A9223C" w:rsidRDefault="000F6AF9">
            <w:proofErr w:type="spellStart"/>
            <w:r>
              <w:t>verified_user</w:t>
            </w:r>
            <w:proofErr w:type="spellEnd"/>
          </w:p>
        </w:tc>
        <w:tc>
          <w:tcPr>
            <w:tcW w:w="3312" w:type="dxa"/>
          </w:tcPr>
          <w:p w14:paraId="089B6B53" w14:textId="77777777" w:rsidR="00A9223C" w:rsidRDefault="000F6AF9">
            <w:r>
              <w:t>Passkey</w:t>
            </w:r>
          </w:p>
        </w:tc>
      </w:tr>
      <w:tr w:rsidR="00A9223C" w14:paraId="2B4A6802" w14:textId="77777777">
        <w:tc>
          <w:tcPr>
            <w:tcW w:w="3312" w:type="dxa"/>
          </w:tcPr>
          <w:p w14:paraId="03FA469A" w14:textId="77777777" w:rsidR="00A9223C" w:rsidRDefault="000F6AF9">
            <w:r>
              <w:t>worker1</w:t>
            </w:r>
          </w:p>
        </w:tc>
        <w:tc>
          <w:tcPr>
            <w:tcW w:w="3312" w:type="dxa"/>
          </w:tcPr>
          <w:p w14:paraId="33734395" w14:textId="77777777" w:rsidR="00A9223C" w:rsidRDefault="000F6AF9">
            <w:proofErr w:type="spellStart"/>
            <w:r>
              <w:t>case_worker</w:t>
            </w:r>
            <w:proofErr w:type="spellEnd"/>
          </w:p>
        </w:tc>
        <w:tc>
          <w:tcPr>
            <w:tcW w:w="3312" w:type="dxa"/>
          </w:tcPr>
          <w:p w14:paraId="67F48976" w14:textId="77777777" w:rsidR="00A9223C" w:rsidRDefault="000F6AF9">
            <w:r>
              <w:t>Password + TOTP</w:t>
            </w:r>
          </w:p>
        </w:tc>
      </w:tr>
      <w:tr w:rsidR="00A9223C" w14:paraId="7CE8DCFB" w14:textId="77777777">
        <w:tc>
          <w:tcPr>
            <w:tcW w:w="3312" w:type="dxa"/>
          </w:tcPr>
          <w:p w14:paraId="6084DD08" w14:textId="77777777" w:rsidR="00A9223C" w:rsidRDefault="000F6AF9">
            <w:r>
              <w:t>admin1</w:t>
            </w:r>
          </w:p>
        </w:tc>
        <w:tc>
          <w:tcPr>
            <w:tcW w:w="3312" w:type="dxa"/>
          </w:tcPr>
          <w:p w14:paraId="6420609C" w14:textId="77777777" w:rsidR="00A9223C" w:rsidRDefault="000F6AF9">
            <w:proofErr w:type="spellStart"/>
            <w:r>
              <w:t>agency_admin</w:t>
            </w:r>
            <w:proofErr w:type="spellEnd"/>
          </w:p>
        </w:tc>
        <w:tc>
          <w:tcPr>
            <w:tcW w:w="3312" w:type="dxa"/>
          </w:tcPr>
          <w:p w14:paraId="49271F4E" w14:textId="77777777" w:rsidR="00A9223C" w:rsidRDefault="000F6AF9">
            <w:r>
              <w:t>Password + Passkey</w:t>
            </w:r>
          </w:p>
        </w:tc>
      </w:tr>
      <w:tr w:rsidR="00A9223C" w14:paraId="1DE8D830" w14:textId="77777777">
        <w:tc>
          <w:tcPr>
            <w:tcW w:w="3312" w:type="dxa"/>
          </w:tcPr>
          <w:p w14:paraId="0C728DBC" w14:textId="77777777" w:rsidR="00A9223C" w:rsidRDefault="000F6AF9">
            <w:r>
              <w:t>norole1</w:t>
            </w:r>
          </w:p>
        </w:tc>
        <w:tc>
          <w:tcPr>
            <w:tcW w:w="3312" w:type="dxa"/>
          </w:tcPr>
          <w:p w14:paraId="21B42536" w14:textId="77777777" w:rsidR="00A9223C" w:rsidRDefault="000F6AF9">
            <w:r>
              <w:t>No role</w:t>
            </w:r>
          </w:p>
        </w:tc>
        <w:tc>
          <w:tcPr>
            <w:tcW w:w="3312" w:type="dxa"/>
          </w:tcPr>
          <w:p w14:paraId="17046023" w14:textId="77777777" w:rsidR="00A9223C" w:rsidRDefault="000F6AF9">
            <w:r>
              <w:t>Password only</w:t>
            </w:r>
          </w:p>
        </w:tc>
      </w:tr>
      <w:tr w:rsidR="00A9223C" w14:paraId="40DCED39" w14:textId="77777777">
        <w:tc>
          <w:tcPr>
            <w:tcW w:w="3312" w:type="dxa"/>
          </w:tcPr>
          <w:p w14:paraId="08BA6921" w14:textId="77777777" w:rsidR="00A9223C" w:rsidRDefault="000F6AF9">
            <w:r>
              <w:t>auditor1 (optional)</w:t>
            </w:r>
          </w:p>
        </w:tc>
        <w:tc>
          <w:tcPr>
            <w:tcW w:w="3312" w:type="dxa"/>
          </w:tcPr>
          <w:p w14:paraId="725FD999" w14:textId="77777777" w:rsidR="00A9223C" w:rsidRDefault="000F6AF9">
            <w:proofErr w:type="spellStart"/>
            <w:r>
              <w:t>security_auditor</w:t>
            </w:r>
            <w:proofErr w:type="spellEnd"/>
          </w:p>
        </w:tc>
        <w:tc>
          <w:tcPr>
            <w:tcW w:w="3312" w:type="dxa"/>
          </w:tcPr>
          <w:p w14:paraId="622BAEC7" w14:textId="77777777" w:rsidR="00A9223C" w:rsidRDefault="000F6AF9">
            <w:r>
              <w:t>Configured MFA</w:t>
            </w:r>
          </w:p>
        </w:tc>
      </w:tr>
    </w:tbl>
    <w:p w14:paraId="768570E1" w14:textId="602F9E7C" w:rsidR="00A9223C" w:rsidRDefault="000F6AF9">
      <w:r>
        <w:br w:type="page"/>
      </w:r>
      <w:r w:rsidR="00C750E2" w:rsidRPr="00C750E2">
        <w:rPr>
          <w:noProof/>
        </w:rPr>
        <w:lastRenderedPageBreak/>
        <w:drawing>
          <wp:inline distT="0" distB="0" distL="0" distR="0" wp14:anchorId="1DDFD75D" wp14:editId="59B112F8">
            <wp:extent cx="6445082" cy="4341479"/>
            <wp:effectExtent l="0" t="0" r="0" b="2540"/>
            <wp:docPr id="175912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9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4718" cy="4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5035" w14:textId="77777777" w:rsidR="00A1108A" w:rsidRDefault="00A1108A"/>
    <w:p w14:paraId="78486B62" w14:textId="77777777" w:rsidR="00A9223C" w:rsidRDefault="000F6AF9">
      <w:pPr>
        <w:pStyle w:val="Heading1"/>
      </w:pPr>
      <w:r>
        <w:t xml:space="preserve">SECTION 2 - Deploy and Start the </w:t>
      </w:r>
      <w:proofErr w:type="spellStart"/>
      <w:r>
        <w:t>FastAPI</w:t>
      </w:r>
      <w:proofErr w:type="spellEnd"/>
      <w:r>
        <w:t xml:space="preserve"> Application</w:t>
      </w:r>
    </w:p>
    <w:p w14:paraId="0D4C945A" w14:textId="77777777" w:rsidR="00A9223C" w:rsidRDefault="000F6AF9">
      <w:pPr>
        <w:pStyle w:val="Heading2"/>
      </w:pPr>
      <w:r>
        <w:t>1. Clone the application from Git</w:t>
      </w:r>
    </w:p>
    <w:p w14:paraId="588C317C" w14:textId="26099685" w:rsidR="00AE75DC" w:rsidRDefault="000F6AF9">
      <w:pPr>
        <w:shd w:val="clear" w:color="auto" w:fill="F2F2F2"/>
        <w:spacing w:before="40" w:after="10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cd /home/ec2-user</w:t>
      </w:r>
      <w:r>
        <w:rPr>
          <w:rFonts w:ascii="Consolas" w:hAnsi="Consolas"/>
          <w:sz w:val="18"/>
        </w:rPr>
        <w:br/>
      </w:r>
      <w:r w:rsidR="00AE75DC" w:rsidRPr="00AE75DC">
        <w:rPr>
          <w:rFonts w:ascii="Consolas" w:hAnsi="Consolas"/>
          <w:sz w:val="18"/>
        </w:rPr>
        <w:t xml:space="preserve">git clone </w:t>
      </w:r>
      <w:hyperlink r:id="rId9" w:history="1">
        <w:r w:rsidR="00AE75DC" w:rsidRPr="005334A0">
          <w:rPr>
            <w:rStyle w:val="Hyperlink"/>
            <w:rFonts w:ascii="Consolas" w:hAnsi="Consolas"/>
            <w:sz w:val="18"/>
          </w:rPr>
          <w:t>https://git-codecommit.us-east-1.amazonaws.com/v1/repos/IRS_LoginGov</w:t>
        </w:r>
      </w:hyperlink>
    </w:p>
    <w:p w14:paraId="4DE3FD03" w14:textId="0E61C9ED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 xml:space="preserve">cd </w:t>
      </w:r>
      <w:proofErr w:type="spellStart"/>
      <w:r>
        <w:rPr>
          <w:rFonts w:ascii="Consolas" w:hAnsi="Consolas"/>
          <w:sz w:val="18"/>
        </w:rPr>
        <w:t>IRS_LoginGov</w:t>
      </w:r>
      <w:proofErr w:type="spellEnd"/>
    </w:p>
    <w:p w14:paraId="3E6E3E65" w14:textId="77777777" w:rsidR="00A9223C" w:rsidRDefault="000F6AF9">
      <w:pPr>
        <w:pStyle w:val="Heading2"/>
      </w:pPr>
      <w:r>
        <w:t>2. Create the Python virtual environment</w:t>
      </w:r>
    </w:p>
    <w:p w14:paraId="265C8E85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 xml:space="preserve">python3 -m 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 xml:space="preserve">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br/>
        <w:t>source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/bin/activate</w:t>
      </w:r>
      <w:r>
        <w:rPr>
          <w:rFonts w:ascii="Consolas" w:hAnsi="Consolas"/>
          <w:sz w:val="18"/>
        </w:rPr>
        <w:br/>
        <w:t>python -m pip install --upgrade pip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pip</w:t>
      </w:r>
      <w:proofErr w:type="spellEnd"/>
      <w:r>
        <w:rPr>
          <w:rFonts w:ascii="Consolas" w:hAnsi="Consolas"/>
          <w:sz w:val="18"/>
        </w:rPr>
        <w:t xml:space="preserve"> install -r requirements.txt</w:t>
      </w:r>
    </w:p>
    <w:p w14:paraId="47D45863" w14:textId="77777777" w:rsidR="00A9223C" w:rsidRDefault="000F6AF9">
      <w:pPr>
        <w:pStyle w:val="Heading2"/>
      </w:pPr>
      <w:r>
        <w:t>3. Create the application .env file</w:t>
      </w:r>
    </w:p>
    <w:p w14:paraId="384FA029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nano /home/ec2-user/</w:t>
      </w:r>
      <w:proofErr w:type="spellStart"/>
      <w:r>
        <w:rPr>
          <w:rFonts w:ascii="Consolas" w:hAnsi="Consolas"/>
          <w:sz w:val="18"/>
        </w:rPr>
        <w:t>IRS_LoginGov</w:t>
      </w:r>
      <w:proofErr w:type="spellEnd"/>
      <w:r>
        <w:rPr>
          <w:rFonts w:ascii="Consolas" w:hAnsi="Consolas"/>
          <w:sz w:val="18"/>
        </w:rPr>
        <w:t>/.env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OIDC_ISSUER=https://auth.etelligent-group.dev</w:t>
      </w:r>
      <w:r>
        <w:rPr>
          <w:rFonts w:ascii="Consolas" w:hAnsi="Consolas"/>
          <w:sz w:val="18"/>
        </w:rPr>
        <w:br/>
        <w:t>OIDC_CLIENT_ID=390659814679718378</w:t>
      </w:r>
      <w:r>
        <w:rPr>
          <w:rFonts w:ascii="Consolas" w:hAnsi="Consolas"/>
          <w:sz w:val="18"/>
        </w:rPr>
        <w:br/>
        <w:t>OIDC_REDIRECT_URI=https://etelligent-group.dev/iam-demo/auth/callback</w:t>
      </w:r>
      <w:r>
        <w:rPr>
          <w:rFonts w:ascii="Consolas" w:hAnsi="Consolas"/>
          <w:sz w:val="18"/>
        </w:rPr>
        <w:br/>
        <w:t>OIDC_POST_LOGOUT_URI=https://etelligent-group.dev/iam-demo/</w:t>
      </w:r>
      <w:r>
        <w:rPr>
          <w:rFonts w:ascii="Consolas" w:hAnsi="Consolas"/>
          <w:sz w:val="18"/>
        </w:rPr>
        <w:br/>
        <w:t>SESSION_SECRET=&lt;GENERATE-A-NEW-LONG-RANDOM-SECRET&gt;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APP_HOST=127.0.0.1</w:t>
      </w:r>
      <w:r>
        <w:rPr>
          <w:rFonts w:ascii="Consolas" w:hAnsi="Consolas"/>
          <w:sz w:val="18"/>
        </w:rPr>
        <w:br/>
        <w:t>APP_PORT=8088</w:t>
      </w:r>
      <w:r>
        <w:rPr>
          <w:rFonts w:ascii="Consolas" w:hAnsi="Consolas"/>
          <w:sz w:val="18"/>
        </w:rPr>
        <w:br/>
        <w:t>APP_ROOT_PATH=/</w:t>
      </w:r>
      <w:proofErr w:type="spellStart"/>
      <w:r>
        <w:rPr>
          <w:rFonts w:ascii="Consolas" w:hAnsi="Consolas"/>
          <w:sz w:val="18"/>
        </w:rPr>
        <w:t>iam</w:t>
      </w:r>
      <w:proofErr w:type="spellEnd"/>
      <w:r>
        <w:rPr>
          <w:rFonts w:ascii="Consolas" w:hAnsi="Consolas"/>
          <w:sz w:val="18"/>
        </w:rPr>
        <w:t>-demo</w:t>
      </w:r>
      <w:r>
        <w:rPr>
          <w:rFonts w:ascii="Consolas" w:hAnsi="Consolas"/>
          <w:sz w:val="18"/>
        </w:rPr>
        <w:br/>
        <w:t>SESSION_HTTPS_ONLY=true</w:t>
      </w:r>
    </w:p>
    <w:p w14:paraId="61C028B3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chmod</w:t>
      </w:r>
      <w:proofErr w:type="spellEnd"/>
      <w:r>
        <w:rPr>
          <w:rFonts w:ascii="Consolas" w:hAnsi="Consolas"/>
          <w:sz w:val="18"/>
        </w:rPr>
        <w:t xml:space="preserve"> 600 .env</w:t>
      </w:r>
      <w:r>
        <w:rPr>
          <w:rFonts w:ascii="Consolas" w:hAnsi="Consolas"/>
          <w:sz w:val="18"/>
        </w:rPr>
        <w:br/>
        <w:t>grep '.env' .</w:t>
      </w:r>
      <w:proofErr w:type="spellStart"/>
      <w:r>
        <w:rPr>
          <w:rFonts w:ascii="Consolas" w:hAnsi="Consolas"/>
          <w:sz w:val="18"/>
        </w:rPr>
        <w:t>gitignore</w:t>
      </w:r>
      <w:proofErr w:type="spellEnd"/>
      <w:r>
        <w:rPr>
          <w:rFonts w:ascii="Consolas" w:hAnsi="Consolas"/>
          <w:sz w:val="18"/>
        </w:rPr>
        <w:t xml:space="preserve"> || echo '.env' &gt;&gt; .</w:t>
      </w:r>
      <w:proofErr w:type="spellStart"/>
      <w:r>
        <w:rPr>
          <w:rFonts w:ascii="Consolas" w:hAnsi="Consolas"/>
          <w:sz w:val="18"/>
        </w:rPr>
        <w:t>gitignore</w:t>
      </w:r>
      <w:proofErr w:type="spellEnd"/>
    </w:p>
    <w:p w14:paraId="23E632C5" w14:textId="77777777" w:rsidR="00A9223C" w:rsidRDefault="000F6AF9">
      <w:pPr>
        <w:pStyle w:val="Heading2"/>
      </w:pPr>
      <w:r>
        <w:t>4. Validate application configuration</w:t>
      </w:r>
    </w:p>
    <w:p w14:paraId="51367DF1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source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/bin/activate</w:t>
      </w:r>
      <w:r>
        <w:rPr>
          <w:rFonts w:ascii="Consolas" w:hAnsi="Consolas"/>
          <w:sz w:val="18"/>
        </w:rPr>
        <w:br/>
        <w:t xml:space="preserve">python -c "from </w:t>
      </w:r>
      <w:proofErr w:type="spellStart"/>
      <w:r>
        <w:rPr>
          <w:rFonts w:ascii="Consolas" w:hAnsi="Consolas"/>
          <w:sz w:val="18"/>
        </w:rPr>
        <w:t>app.config</w:t>
      </w:r>
      <w:proofErr w:type="spellEnd"/>
      <w:r>
        <w:rPr>
          <w:rFonts w:ascii="Consolas" w:hAnsi="Consolas"/>
          <w:sz w:val="18"/>
        </w:rPr>
        <w:t xml:space="preserve"> import APP_PORT, APP_ROOT_PATH, OIDC_REDIRECT_URI, OIDC_POST_LOGOUT_URI; print(APP_PORT); print(APP_ROOT_PATH); print(OIDC_REDIRECT_URI); print(OIDC_POST_LOGOUT_URI)"</w:t>
      </w:r>
    </w:p>
    <w:p w14:paraId="328A603E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Expected:</w:t>
      </w:r>
      <w:r>
        <w:rPr>
          <w:rFonts w:ascii="Consolas" w:hAnsi="Consolas"/>
          <w:sz w:val="18"/>
        </w:rPr>
        <w:br/>
        <w:t>8088</w:t>
      </w:r>
      <w:r>
        <w:rPr>
          <w:rFonts w:ascii="Consolas" w:hAnsi="Consolas"/>
          <w:sz w:val="18"/>
        </w:rPr>
        <w:br/>
        <w:t>/</w:t>
      </w:r>
      <w:proofErr w:type="spellStart"/>
      <w:r>
        <w:rPr>
          <w:rFonts w:ascii="Consolas" w:hAnsi="Consolas"/>
          <w:sz w:val="18"/>
        </w:rPr>
        <w:t>iam</w:t>
      </w:r>
      <w:proofErr w:type="spellEnd"/>
      <w:r>
        <w:rPr>
          <w:rFonts w:ascii="Consolas" w:hAnsi="Consolas"/>
          <w:sz w:val="18"/>
        </w:rPr>
        <w:t>-demo</w:t>
      </w:r>
      <w:r>
        <w:rPr>
          <w:rFonts w:ascii="Consolas" w:hAnsi="Consolas"/>
          <w:sz w:val="18"/>
        </w:rPr>
        <w:br/>
        <w:t>https://etelligent-group.dev/iam-demo/auth/callback</w:t>
      </w:r>
      <w:r>
        <w:rPr>
          <w:rFonts w:ascii="Consolas" w:hAnsi="Consolas"/>
          <w:sz w:val="18"/>
        </w:rPr>
        <w:br/>
        <w:t>https://etelligent-group.dev/iam-demo/</w:t>
      </w:r>
    </w:p>
    <w:p w14:paraId="019AEE43" w14:textId="77777777" w:rsidR="00A9223C" w:rsidRDefault="000F6AF9">
      <w:pPr>
        <w:pStyle w:val="Heading2"/>
      </w:pPr>
      <w:r>
        <w:t xml:space="preserve">5. Verify OIDC discovery before starting </w:t>
      </w:r>
      <w:proofErr w:type="spellStart"/>
      <w:r>
        <w:t>FastAPI</w:t>
      </w:r>
      <w:proofErr w:type="spellEnd"/>
    </w:p>
    <w:p w14:paraId="2FB33B9C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curl https://auth.etelligent-group.dev/.well-known/openid-configuration</w:t>
      </w:r>
    </w:p>
    <w:p w14:paraId="0A029D27" w14:textId="77777777" w:rsidR="00A9223C" w:rsidRDefault="000F6AF9">
      <w:r>
        <w:t xml:space="preserve">Confirm that the response contains issuer, </w:t>
      </w:r>
      <w:proofErr w:type="spellStart"/>
      <w:r>
        <w:t>authorization_endpoint</w:t>
      </w:r>
      <w:proofErr w:type="spellEnd"/>
      <w:r>
        <w:t xml:space="preserve">, </w:t>
      </w:r>
      <w:proofErr w:type="spellStart"/>
      <w:r>
        <w:t>token_endpoint</w:t>
      </w:r>
      <w:proofErr w:type="spellEnd"/>
      <w:r>
        <w:t xml:space="preserve">, </w:t>
      </w:r>
      <w:proofErr w:type="spellStart"/>
      <w:r>
        <w:t>userinfo_endpoint</w:t>
      </w:r>
      <w:proofErr w:type="spellEnd"/>
      <w:r>
        <w:t xml:space="preserve">, </w:t>
      </w:r>
      <w:proofErr w:type="spellStart"/>
      <w:r>
        <w:t>jwks_uri</w:t>
      </w:r>
      <w:proofErr w:type="spellEnd"/>
      <w:r>
        <w:t xml:space="preserve">, and </w:t>
      </w:r>
      <w:proofErr w:type="spellStart"/>
      <w:r>
        <w:t>end_session_endpoint</w:t>
      </w:r>
      <w:proofErr w:type="spellEnd"/>
      <w:r>
        <w:t>.</w:t>
      </w:r>
    </w:p>
    <w:p w14:paraId="2153991B" w14:textId="77777777" w:rsidR="00A9223C" w:rsidRDefault="000F6AF9">
      <w:pPr>
        <w:pStyle w:val="Heading2"/>
      </w:pPr>
      <w:r>
        <w:t xml:space="preserve">6. Start </w:t>
      </w:r>
      <w:proofErr w:type="spellStart"/>
      <w:r>
        <w:t>FastAPI</w:t>
      </w:r>
      <w:proofErr w:type="spellEnd"/>
      <w:r>
        <w:t xml:space="preserve"> with </w:t>
      </w:r>
      <w:proofErr w:type="spellStart"/>
      <w:r>
        <w:t>nohup</w:t>
      </w:r>
      <w:proofErr w:type="spellEnd"/>
    </w:p>
    <w:p w14:paraId="1F2557EC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cd /home/ec2-user/</w:t>
      </w:r>
      <w:proofErr w:type="spellStart"/>
      <w:r>
        <w:rPr>
          <w:rFonts w:ascii="Consolas" w:hAnsi="Consolas"/>
          <w:sz w:val="18"/>
        </w:rPr>
        <w:t>IRS_LoginGov</w:t>
      </w:r>
      <w:proofErr w:type="spellEnd"/>
      <w:r>
        <w:rPr>
          <w:rFonts w:ascii="Consolas" w:hAnsi="Consolas"/>
          <w:sz w:val="18"/>
        </w:rPr>
        <w:br/>
        <w:t>source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/bin/activate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mkdir</w:t>
      </w:r>
      <w:proofErr w:type="spellEnd"/>
      <w:r>
        <w:rPr>
          <w:rFonts w:ascii="Consolas" w:hAnsi="Consolas"/>
          <w:sz w:val="18"/>
        </w:rPr>
        <w:t xml:space="preserve"> -p logs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nohup</w:t>
      </w:r>
      <w:proofErr w:type="spellEnd"/>
      <w:r>
        <w:rPr>
          <w:rFonts w:ascii="Consolas" w:hAnsi="Consolas"/>
          <w:sz w:val="18"/>
        </w:rPr>
        <w:t xml:space="preserve"> python3 -m </w:t>
      </w:r>
      <w:proofErr w:type="spellStart"/>
      <w:r>
        <w:rPr>
          <w:rFonts w:ascii="Consolas" w:hAnsi="Consolas"/>
          <w:sz w:val="18"/>
        </w:rPr>
        <w:t>uvicorn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app.main:app</w:t>
      </w:r>
      <w:proofErr w:type="spellEnd"/>
      <w:r>
        <w:rPr>
          <w:rFonts w:ascii="Consolas" w:hAnsi="Consolas"/>
          <w:sz w:val="18"/>
        </w:rPr>
        <w:t xml:space="preserve"> --host 127.0.0.1 --port 8088 &gt; /home/ec2-user/</w:t>
      </w:r>
      <w:proofErr w:type="spellStart"/>
      <w:r>
        <w:rPr>
          <w:rFonts w:ascii="Consolas" w:hAnsi="Consolas"/>
          <w:sz w:val="18"/>
        </w:rPr>
        <w:t>IRS_LoginGov</w:t>
      </w:r>
      <w:proofErr w:type="spellEnd"/>
      <w:r>
        <w:rPr>
          <w:rFonts w:ascii="Consolas" w:hAnsi="Consolas"/>
          <w:sz w:val="18"/>
        </w:rPr>
        <w:t>/logs/uvicorn.log 2&gt;&amp;1 &amp;</w:t>
      </w:r>
    </w:p>
    <w:p w14:paraId="76AAAFEB" w14:textId="77777777" w:rsidR="00A9223C" w:rsidRDefault="000F6AF9">
      <w:pPr>
        <w:pStyle w:val="Heading2"/>
      </w:pPr>
      <w:r>
        <w:t xml:space="preserve">7. Check </w:t>
      </w:r>
      <w:proofErr w:type="spellStart"/>
      <w:r>
        <w:t>FastAPI</w:t>
      </w:r>
      <w:proofErr w:type="spellEnd"/>
      <w:r>
        <w:t xml:space="preserve"> locally</w:t>
      </w:r>
    </w:p>
    <w:p w14:paraId="0D2BAEE4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ps</w:t>
      </w:r>
      <w:proofErr w:type="spellEnd"/>
      <w:r>
        <w:rPr>
          <w:rFonts w:ascii="Consolas" w:hAnsi="Consolas"/>
          <w:sz w:val="18"/>
        </w:rPr>
        <w:t xml:space="preserve"> -</w:t>
      </w:r>
      <w:proofErr w:type="spellStart"/>
      <w:r>
        <w:rPr>
          <w:rFonts w:ascii="Consolas" w:hAnsi="Consolas"/>
          <w:sz w:val="18"/>
        </w:rPr>
        <w:t>ef</w:t>
      </w:r>
      <w:proofErr w:type="spellEnd"/>
      <w:r>
        <w:rPr>
          <w:rFonts w:ascii="Consolas" w:hAnsi="Consolas"/>
          <w:sz w:val="18"/>
        </w:rPr>
        <w:t xml:space="preserve"> | grep </w:t>
      </w:r>
      <w:proofErr w:type="spellStart"/>
      <w:r>
        <w:rPr>
          <w:rFonts w:ascii="Consolas" w:hAnsi="Consolas"/>
          <w:sz w:val="18"/>
        </w:rPr>
        <w:t>uvicorn</w:t>
      </w:r>
      <w:proofErr w:type="spellEnd"/>
      <w:r>
        <w:rPr>
          <w:rFonts w:ascii="Consolas" w:hAnsi="Consolas"/>
          <w:sz w:val="18"/>
        </w:rPr>
        <w:br/>
        <w:t>ss -</w:t>
      </w:r>
      <w:proofErr w:type="spellStart"/>
      <w:r>
        <w:rPr>
          <w:rFonts w:ascii="Consolas" w:hAnsi="Consolas"/>
          <w:sz w:val="18"/>
        </w:rPr>
        <w:t>lntp</w:t>
      </w:r>
      <w:proofErr w:type="spellEnd"/>
      <w:r>
        <w:rPr>
          <w:rFonts w:ascii="Consolas" w:hAnsi="Consolas"/>
          <w:sz w:val="18"/>
        </w:rPr>
        <w:t xml:space="preserve"> | grep 8088</w:t>
      </w:r>
      <w:r>
        <w:rPr>
          <w:rFonts w:ascii="Consolas" w:hAnsi="Consolas"/>
          <w:sz w:val="18"/>
        </w:rPr>
        <w:br/>
        <w:t>curl http://127.0.0.1:8088/</w:t>
      </w:r>
      <w:r>
        <w:rPr>
          <w:rFonts w:ascii="Consolas" w:hAnsi="Consolas"/>
          <w:sz w:val="18"/>
        </w:rPr>
        <w:br/>
        <w:t>tail -f /home/ec2-user/</w:t>
      </w:r>
      <w:proofErr w:type="spellStart"/>
      <w:r>
        <w:rPr>
          <w:rFonts w:ascii="Consolas" w:hAnsi="Consolas"/>
          <w:sz w:val="18"/>
        </w:rPr>
        <w:t>IRS_LoginGov</w:t>
      </w:r>
      <w:proofErr w:type="spellEnd"/>
      <w:r>
        <w:rPr>
          <w:rFonts w:ascii="Consolas" w:hAnsi="Consolas"/>
          <w:sz w:val="18"/>
        </w:rPr>
        <w:t>/logs/uvicorn.log</w:t>
      </w:r>
    </w:p>
    <w:p w14:paraId="5FE11AE5" w14:textId="77777777" w:rsidR="00A9223C" w:rsidRDefault="000F6AF9">
      <w:pPr>
        <w:pStyle w:val="Heading2"/>
      </w:pPr>
      <w:r>
        <w:t xml:space="preserve">8. Create the </w:t>
      </w:r>
      <w:proofErr w:type="spellStart"/>
      <w:r>
        <w:t>FastAPI</w:t>
      </w:r>
      <w:proofErr w:type="spellEnd"/>
      <w:r>
        <w:t xml:space="preserve"> NGINX configuration</w:t>
      </w:r>
    </w:p>
    <w:p w14:paraId="59D1BAA0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nano /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>/nginx/</w:t>
      </w:r>
      <w:proofErr w:type="spellStart"/>
      <w:r>
        <w:rPr>
          <w:rFonts w:ascii="Consolas" w:hAnsi="Consolas"/>
          <w:sz w:val="18"/>
        </w:rPr>
        <w:t>conf.d</w:t>
      </w:r>
      <w:proofErr w:type="spellEnd"/>
      <w:r>
        <w:rPr>
          <w:rFonts w:ascii="Consolas" w:hAnsi="Consolas"/>
          <w:sz w:val="18"/>
        </w:rPr>
        <w:t>/irs-login-</w:t>
      </w:r>
      <w:proofErr w:type="spellStart"/>
      <w:r>
        <w:rPr>
          <w:rFonts w:ascii="Consolas" w:hAnsi="Consolas"/>
          <w:sz w:val="18"/>
        </w:rPr>
        <w:t>gov.conf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server {</w:t>
      </w:r>
      <w:r>
        <w:rPr>
          <w:rFonts w:ascii="Consolas" w:hAnsi="Consolas"/>
          <w:sz w:val="18"/>
        </w:rPr>
        <w:br/>
        <w:t xml:space="preserve">    listen 80;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server_name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etelligent-group.dev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return 301 https://$host$request_uri;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server {</w:t>
      </w:r>
      <w:r>
        <w:rPr>
          <w:rFonts w:ascii="Consolas" w:hAnsi="Consolas"/>
          <w:sz w:val="18"/>
        </w:rPr>
        <w:br/>
        <w:t xml:space="preserve">    listen 443 </w:t>
      </w:r>
      <w:proofErr w:type="spellStart"/>
      <w:r>
        <w:rPr>
          <w:rFonts w:ascii="Consolas" w:hAnsi="Consolas"/>
          <w:sz w:val="18"/>
        </w:rPr>
        <w:t>ssl</w:t>
      </w:r>
      <w:proofErr w:type="spellEnd"/>
      <w:r>
        <w:rPr>
          <w:rFonts w:ascii="Consolas" w:hAnsi="Consolas"/>
          <w:sz w:val="18"/>
        </w:rPr>
        <w:t xml:space="preserve"> http2;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server_name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etelligent-group.dev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ssl_certificate</w:t>
      </w:r>
      <w:proofErr w:type="spellEnd"/>
      <w:r>
        <w:rPr>
          <w:rFonts w:ascii="Consolas" w:hAnsi="Consolas"/>
          <w:sz w:val="18"/>
        </w:rPr>
        <w:t xml:space="preserve"> /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letsencrypt</w:t>
      </w:r>
      <w:proofErr w:type="spellEnd"/>
      <w:r>
        <w:rPr>
          <w:rFonts w:ascii="Consolas" w:hAnsi="Consolas"/>
          <w:sz w:val="18"/>
        </w:rPr>
        <w:t>/live/</w:t>
      </w:r>
      <w:proofErr w:type="spellStart"/>
      <w:r>
        <w:rPr>
          <w:rFonts w:ascii="Consolas" w:hAnsi="Consolas"/>
          <w:sz w:val="18"/>
        </w:rPr>
        <w:t>etelligent-group.dev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fullchain.pem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ssl_certificate_key</w:t>
      </w:r>
      <w:proofErr w:type="spellEnd"/>
      <w:r>
        <w:rPr>
          <w:rFonts w:ascii="Consolas" w:hAnsi="Consolas"/>
          <w:sz w:val="18"/>
        </w:rPr>
        <w:t xml:space="preserve"> /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letsencrypt</w:t>
      </w:r>
      <w:proofErr w:type="spellEnd"/>
      <w:r>
        <w:rPr>
          <w:rFonts w:ascii="Consolas" w:hAnsi="Consolas"/>
          <w:sz w:val="18"/>
        </w:rPr>
        <w:t>/live/</w:t>
      </w:r>
      <w:proofErr w:type="spellStart"/>
      <w:r>
        <w:rPr>
          <w:rFonts w:ascii="Consolas" w:hAnsi="Consolas"/>
          <w:sz w:val="18"/>
        </w:rPr>
        <w:t>etelligent-group.dev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privkey.pem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location /</w:t>
      </w:r>
      <w:proofErr w:type="spellStart"/>
      <w:r>
        <w:rPr>
          <w:rFonts w:ascii="Consolas" w:hAnsi="Consolas"/>
          <w:sz w:val="18"/>
        </w:rPr>
        <w:t>iam</w:t>
      </w:r>
      <w:proofErr w:type="spellEnd"/>
      <w:r>
        <w:rPr>
          <w:rFonts w:ascii="Consolas" w:hAnsi="Consolas"/>
          <w:sz w:val="18"/>
        </w:rPr>
        <w:t>-demo/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</w:t>
      </w:r>
      <w:proofErr w:type="spellStart"/>
      <w:r>
        <w:rPr>
          <w:rFonts w:ascii="Consolas" w:hAnsi="Consolas"/>
          <w:sz w:val="18"/>
        </w:rPr>
        <w:t>proxy_pass</w:t>
      </w:r>
      <w:proofErr w:type="spellEnd"/>
      <w:r>
        <w:rPr>
          <w:rFonts w:ascii="Consolas" w:hAnsi="Consolas"/>
          <w:sz w:val="18"/>
        </w:rPr>
        <w:t xml:space="preserve"> http://127.0.0.1:8088/;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proxy_set_header</w:t>
      </w:r>
      <w:proofErr w:type="spellEnd"/>
      <w:r>
        <w:rPr>
          <w:rFonts w:ascii="Consolas" w:hAnsi="Consolas"/>
          <w:sz w:val="18"/>
        </w:rPr>
        <w:t xml:space="preserve"> Host $host;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proxy_set_header</w:t>
      </w:r>
      <w:proofErr w:type="spellEnd"/>
      <w:r>
        <w:rPr>
          <w:rFonts w:ascii="Consolas" w:hAnsi="Consolas"/>
          <w:sz w:val="18"/>
        </w:rPr>
        <w:t xml:space="preserve"> X-Real-IP $</w:t>
      </w:r>
      <w:proofErr w:type="spellStart"/>
      <w:r>
        <w:rPr>
          <w:rFonts w:ascii="Consolas" w:hAnsi="Consolas"/>
          <w:sz w:val="18"/>
        </w:rPr>
        <w:t>remote_addr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proxy_set_header</w:t>
      </w:r>
      <w:proofErr w:type="spellEnd"/>
      <w:r>
        <w:rPr>
          <w:rFonts w:ascii="Consolas" w:hAnsi="Consolas"/>
          <w:sz w:val="18"/>
        </w:rPr>
        <w:t xml:space="preserve"> X-Forwarded-For $</w:t>
      </w:r>
      <w:proofErr w:type="spellStart"/>
      <w:r>
        <w:rPr>
          <w:rFonts w:ascii="Consolas" w:hAnsi="Consolas"/>
          <w:sz w:val="18"/>
        </w:rPr>
        <w:t>proxy_add_x_forwarded_for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proxy_set_header</w:t>
      </w:r>
      <w:proofErr w:type="spellEnd"/>
      <w:r>
        <w:rPr>
          <w:rFonts w:ascii="Consolas" w:hAnsi="Consolas"/>
          <w:sz w:val="18"/>
        </w:rPr>
        <w:t xml:space="preserve"> X-Forwarded-Proto https;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DF17A7E" w14:textId="77777777" w:rsidR="00A9223C" w:rsidRDefault="000F6AF9">
      <w:pPr>
        <w:pStyle w:val="Heading2"/>
      </w:pPr>
      <w:r>
        <w:t>9. Test and reload NGINX</w:t>
      </w:r>
    </w:p>
    <w:p w14:paraId="13F522F8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nginx -t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reload nginx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status nginx</w:t>
      </w:r>
    </w:p>
    <w:p w14:paraId="3E4B4CD9" w14:textId="77777777" w:rsidR="00A9223C" w:rsidRDefault="000F6AF9">
      <w:pPr>
        <w:pStyle w:val="Heading2"/>
      </w:pPr>
      <w:r>
        <w:t>10. Open and test the application</w:t>
      </w:r>
    </w:p>
    <w:p w14:paraId="69D008FB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https://etelligent-group.dev/iam-demo/</w:t>
      </w:r>
    </w:p>
    <w:p w14:paraId="6CF57174" w14:textId="77777777" w:rsidR="00A9223C" w:rsidRDefault="000F6AF9">
      <w:r>
        <w:t xml:space="preserve">Expected flow: </w:t>
      </w:r>
      <w:proofErr w:type="spellStart"/>
      <w:r>
        <w:t>FastAPI</w:t>
      </w:r>
      <w:proofErr w:type="spellEnd"/>
      <w:r>
        <w:t xml:space="preserve"> -&gt; ZITADEL login -&gt; MFA/passkey -&gt; authorization code -&gt; callback -&gt; token validation -&gt; role check -&gt; permitted dashboard.</w:t>
      </w:r>
    </w:p>
    <w:p w14:paraId="1F0E5B0A" w14:textId="77777777" w:rsidR="00A9223C" w:rsidRDefault="000F6AF9">
      <w:pPr>
        <w:pStyle w:val="Heading2"/>
      </w:pPr>
      <w:r>
        <w:t>11. Test all user scenarios</w:t>
      </w:r>
    </w:p>
    <w:p w14:paraId="04C757B1" w14:textId="77777777" w:rsidR="00A9223C" w:rsidRDefault="000F6AF9">
      <w:pPr>
        <w:pStyle w:val="ListBullet"/>
      </w:pPr>
      <w:r>
        <w:t>citizen1 -&gt; citizen page</w:t>
      </w:r>
    </w:p>
    <w:p w14:paraId="6E7BD898" w14:textId="77777777" w:rsidR="00A9223C" w:rsidRDefault="000F6AF9">
      <w:pPr>
        <w:pStyle w:val="ListBullet"/>
      </w:pPr>
      <w:r>
        <w:t>verified1 -&gt; verified-user page</w:t>
      </w:r>
    </w:p>
    <w:p w14:paraId="2031415F" w14:textId="77777777" w:rsidR="00A9223C" w:rsidRDefault="000F6AF9">
      <w:pPr>
        <w:pStyle w:val="ListBullet"/>
      </w:pPr>
      <w:r>
        <w:t>worker1 -&gt; case-worker page</w:t>
      </w:r>
    </w:p>
    <w:p w14:paraId="1CA5A09F" w14:textId="77777777" w:rsidR="00A9223C" w:rsidRDefault="000F6AF9">
      <w:pPr>
        <w:pStyle w:val="ListBullet"/>
      </w:pPr>
      <w:r>
        <w:t>admin1 -&gt; admin page</w:t>
      </w:r>
    </w:p>
    <w:p w14:paraId="190FB5B4" w14:textId="77777777" w:rsidR="00A9223C" w:rsidRDefault="000F6AF9">
      <w:pPr>
        <w:pStyle w:val="ListBullet"/>
      </w:pPr>
      <w:r>
        <w:t>norole1 -&gt; access denied</w:t>
      </w:r>
    </w:p>
    <w:p w14:paraId="0ABA67E0" w14:textId="77777777" w:rsidR="00A9223C" w:rsidRDefault="000F6AF9">
      <w:pPr>
        <w:pStyle w:val="ListBullet"/>
      </w:pPr>
      <w:r>
        <w:t>auditor1 -&gt; audit page, if configured</w:t>
      </w:r>
    </w:p>
    <w:p w14:paraId="2C2FB9AB" w14:textId="77777777" w:rsidR="00A9223C" w:rsidRDefault="000F6AF9">
      <w:r>
        <w:t>Use separate browsers or Incognito windows to avoid cookie/session overlap.</w:t>
      </w:r>
    </w:p>
    <w:p w14:paraId="3DF29EED" w14:textId="77777777" w:rsidR="00A9223C" w:rsidRDefault="000F6AF9">
      <w:pPr>
        <w:pStyle w:val="Heading2"/>
      </w:pPr>
      <w:r>
        <w:t>12. Verify the no-role test</w:t>
      </w:r>
    </w:p>
    <w:p w14:paraId="1FC7C0B8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 xml:space="preserve">norole1 -&gt; correct credentials -&gt; authentication succeeds -&gt; no project role -&gt; </w:t>
      </w:r>
      <w:proofErr w:type="spellStart"/>
      <w:r>
        <w:rPr>
          <w:rFonts w:ascii="Consolas" w:hAnsi="Consolas"/>
          <w:sz w:val="18"/>
        </w:rPr>
        <w:t>FastAPI</w:t>
      </w:r>
      <w:proofErr w:type="spellEnd"/>
      <w:r>
        <w:rPr>
          <w:rFonts w:ascii="Consolas" w:hAnsi="Consolas"/>
          <w:sz w:val="18"/>
        </w:rPr>
        <w:t xml:space="preserve"> authorization check -&gt; 403 / Access Denied</w:t>
      </w:r>
    </w:p>
    <w:p w14:paraId="4D39056B" w14:textId="77777777" w:rsidR="00A9223C" w:rsidRDefault="000F6AF9">
      <w:r>
        <w:t>This demonstrates that authentication (who you are) is different from authorization (what you are allowed to do).</w:t>
      </w:r>
    </w:p>
    <w:p w14:paraId="1F91CB04" w14:textId="77777777" w:rsidR="00A9223C" w:rsidRDefault="000F6AF9">
      <w:pPr>
        <w:pStyle w:val="Heading2"/>
      </w:pPr>
      <w:r>
        <w:t>13. Verify logout</w:t>
      </w:r>
    </w:p>
    <w:p w14:paraId="37261692" w14:textId="77777777" w:rsidR="00A9223C" w:rsidRDefault="000F6AF9">
      <w:pPr>
        <w:shd w:val="clear" w:color="auto" w:fill="F2F2F2"/>
        <w:spacing w:before="40" w:after="100"/>
        <w:ind w:left="360"/>
      </w:pPr>
      <w:proofErr w:type="spellStart"/>
      <w:r>
        <w:rPr>
          <w:rFonts w:ascii="Consolas" w:hAnsi="Consolas"/>
          <w:sz w:val="18"/>
        </w:rPr>
        <w:t>FastAPI</w:t>
      </w:r>
      <w:proofErr w:type="spellEnd"/>
      <w:r>
        <w:rPr>
          <w:rFonts w:ascii="Consolas" w:hAnsi="Consolas"/>
          <w:sz w:val="18"/>
        </w:rPr>
        <w:t xml:space="preserve"> session -&gt; ZITADEL </w:t>
      </w:r>
      <w:proofErr w:type="spellStart"/>
      <w:r>
        <w:rPr>
          <w:rFonts w:ascii="Consolas" w:hAnsi="Consolas"/>
          <w:sz w:val="18"/>
        </w:rPr>
        <w:t>end_session</w:t>
      </w:r>
      <w:proofErr w:type="spellEnd"/>
      <w:r>
        <w:rPr>
          <w:rFonts w:ascii="Consolas" w:hAnsi="Consolas"/>
          <w:sz w:val="18"/>
        </w:rPr>
        <w:t xml:space="preserve"> endpoint -&gt; session ends -&gt; https://etelligent-group.dev/iam-demo/</w:t>
      </w:r>
    </w:p>
    <w:p w14:paraId="4B3CA8C5" w14:textId="77777777" w:rsidR="00A9223C" w:rsidRDefault="000F6AF9">
      <w:pPr>
        <w:pStyle w:val="Heading2"/>
      </w:pPr>
      <w:r>
        <w:t>14. Update application code later</w:t>
      </w:r>
    </w:p>
    <w:p w14:paraId="71235D36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cd /home/ec2-user/</w:t>
      </w:r>
      <w:proofErr w:type="spellStart"/>
      <w:r>
        <w:rPr>
          <w:rFonts w:ascii="Consolas" w:hAnsi="Consolas"/>
          <w:sz w:val="18"/>
        </w:rPr>
        <w:t>IRS_LoginGov</w:t>
      </w:r>
      <w:proofErr w:type="spellEnd"/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source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/bin/activate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pkill</w:t>
      </w:r>
      <w:proofErr w:type="spellEnd"/>
      <w:r>
        <w:rPr>
          <w:rFonts w:ascii="Consolas" w:hAnsi="Consolas"/>
          <w:sz w:val="18"/>
        </w:rPr>
        <w:t xml:space="preserve"> -f "</w:t>
      </w:r>
      <w:proofErr w:type="spellStart"/>
      <w:r>
        <w:rPr>
          <w:rFonts w:ascii="Consolas" w:hAnsi="Consolas"/>
          <w:sz w:val="18"/>
        </w:rPr>
        <w:t>uvicorn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app.main:app</w:t>
      </w:r>
      <w:proofErr w:type="spellEnd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nohup</w:t>
      </w:r>
      <w:proofErr w:type="spellEnd"/>
      <w:r>
        <w:rPr>
          <w:rFonts w:ascii="Consolas" w:hAnsi="Consolas"/>
          <w:sz w:val="18"/>
        </w:rPr>
        <w:t xml:space="preserve"> python3 -m </w:t>
      </w:r>
      <w:proofErr w:type="spellStart"/>
      <w:r>
        <w:rPr>
          <w:rFonts w:ascii="Consolas" w:hAnsi="Consolas"/>
          <w:sz w:val="18"/>
        </w:rPr>
        <w:t>uvicorn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app.main:app</w:t>
      </w:r>
      <w:proofErr w:type="spellEnd"/>
      <w:r>
        <w:rPr>
          <w:rFonts w:ascii="Consolas" w:hAnsi="Consolas"/>
          <w:sz w:val="18"/>
        </w:rPr>
        <w:t xml:space="preserve"> --host 127.0.0.1 --port 8088 &gt; logs/uvicorn.log 2&gt;&amp;1 &amp;</w:t>
      </w:r>
    </w:p>
    <w:p w14:paraId="74BBE40A" w14:textId="77777777" w:rsidR="00A9223C" w:rsidRDefault="000F6AF9">
      <w:pPr>
        <w:pStyle w:val="Heading2"/>
      </w:pPr>
      <w:r>
        <w:t>15. Daily status and recovery commands</w:t>
      </w:r>
    </w:p>
    <w:p w14:paraId="6728448C" w14:textId="77777777" w:rsidR="00A9223C" w:rsidRDefault="000F6AF9">
      <w:pPr>
        <w:shd w:val="clear" w:color="auto" w:fill="F2F2F2"/>
        <w:spacing w:before="40" w:after="100"/>
        <w:ind w:left="360"/>
      </w:pPr>
      <w:r>
        <w:rPr>
          <w:rFonts w:ascii="Consolas" w:hAnsi="Consolas"/>
          <w:sz w:val="18"/>
        </w:rPr>
        <w:t>PostgreSQL: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status </w:t>
      </w:r>
      <w:proofErr w:type="spellStart"/>
      <w:r>
        <w:rPr>
          <w:rFonts w:ascii="Consolas" w:hAnsi="Consolas"/>
          <w:sz w:val="18"/>
        </w:rPr>
        <w:t>postgresql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ZITADEL: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ps</w:t>
      </w:r>
      <w:proofErr w:type="spellEnd"/>
      <w:r>
        <w:rPr>
          <w:rFonts w:ascii="Consolas" w:hAnsi="Consolas"/>
          <w:sz w:val="18"/>
        </w:rPr>
        <w:t xml:space="preserve"> -</w:t>
      </w:r>
      <w:proofErr w:type="spellStart"/>
      <w:r>
        <w:rPr>
          <w:rFonts w:ascii="Consolas" w:hAnsi="Consolas"/>
          <w:sz w:val="18"/>
        </w:rPr>
        <w:t>ef</w:t>
      </w:r>
      <w:proofErr w:type="spellEnd"/>
      <w:r>
        <w:rPr>
          <w:rFonts w:ascii="Consolas" w:hAnsi="Consolas"/>
          <w:sz w:val="18"/>
        </w:rPr>
        <w:t xml:space="preserve"> | grep </w:t>
      </w:r>
      <w:proofErr w:type="spellStart"/>
      <w:r>
        <w:rPr>
          <w:rFonts w:ascii="Consolas" w:hAnsi="Consolas"/>
          <w:sz w:val="18"/>
        </w:rPr>
        <w:t>zitadel</w:t>
      </w:r>
      <w:proofErr w:type="spellEnd"/>
      <w:r>
        <w:rPr>
          <w:rFonts w:ascii="Consolas" w:hAnsi="Consolas"/>
          <w:sz w:val="18"/>
        </w:rPr>
        <w:br/>
        <w:t>ss -</w:t>
      </w:r>
      <w:proofErr w:type="spellStart"/>
      <w:r>
        <w:rPr>
          <w:rFonts w:ascii="Consolas" w:hAnsi="Consolas"/>
          <w:sz w:val="18"/>
        </w:rPr>
        <w:t>lntp</w:t>
      </w:r>
      <w:proofErr w:type="spellEnd"/>
      <w:r>
        <w:rPr>
          <w:rFonts w:ascii="Consolas" w:hAnsi="Consolas"/>
          <w:sz w:val="18"/>
        </w:rPr>
        <w:t xml:space="preserve"> | grep 8083</w:t>
      </w:r>
      <w:r>
        <w:rPr>
          <w:rFonts w:ascii="Consolas" w:hAnsi="Consolas"/>
          <w:sz w:val="18"/>
        </w:rPr>
        <w:br/>
        <w:t>tail -100 /home/ec2-user/zitadel.log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FastAPI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ps</w:t>
      </w:r>
      <w:proofErr w:type="spellEnd"/>
      <w:r>
        <w:rPr>
          <w:rFonts w:ascii="Consolas" w:hAnsi="Consolas"/>
          <w:sz w:val="18"/>
        </w:rPr>
        <w:t xml:space="preserve"> -</w:t>
      </w:r>
      <w:proofErr w:type="spellStart"/>
      <w:r>
        <w:rPr>
          <w:rFonts w:ascii="Consolas" w:hAnsi="Consolas"/>
          <w:sz w:val="18"/>
        </w:rPr>
        <w:t>ef</w:t>
      </w:r>
      <w:proofErr w:type="spellEnd"/>
      <w:r>
        <w:rPr>
          <w:rFonts w:ascii="Consolas" w:hAnsi="Consolas"/>
          <w:sz w:val="18"/>
        </w:rPr>
        <w:t xml:space="preserve"> | grep </w:t>
      </w:r>
      <w:proofErr w:type="spellStart"/>
      <w:r>
        <w:rPr>
          <w:rFonts w:ascii="Consolas" w:hAnsi="Consolas"/>
          <w:sz w:val="18"/>
        </w:rPr>
        <w:t>uvicorn</w:t>
      </w:r>
      <w:proofErr w:type="spellEnd"/>
      <w:r>
        <w:rPr>
          <w:rFonts w:ascii="Consolas" w:hAnsi="Consolas"/>
          <w:sz w:val="18"/>
        </w:rPr>
        <w:br/>
        <w:t>ss -</w:t>
      </w:r>
      <w:proofErr w:type="spellStart"/>
      <w:r>
        <w:rPr>
          <w:rFonts w:ascii="Consolas" w:hAnsi="Consolas"/>
          <w:sz w:val="18"/>
        </w:rPr>
        <w:t>lntp</w:t>
      </w:r>
      <w:proofErr w:type="spellEnd"/>
      <w:r>
        <w:rPr>
          <w:rFonts w:ascii="Consolas" w:hAnsi="Consolas"/>
          <w:sz w:val="18"/>
        </w:rPr>
        <w:t xml:space="preserve"> | grep 8088</w:t>
      </w:r>
      <w:r>
        <w:rPr>
          <w:rFonts w:ascii="Consolas" w:hAnsi="Consolas"/>
          <w:sz w:val="18"/>
        </w:rPr>
        <w:br/>
        <w:t>tail -100 /home/ec2-user/</w:t>
      </w:r>
      <w:proofErr w:type="spellStart"/>
      <w:r>
        <w:rPr>
          <w:rFonts w:ascii="Consolas" w:hAnsi="Consolas"/>
          <w:sz w:val="18"/>
        </w:rPr>
        <w:t>IRS_LoginGov</w:t>
      </w:r>
      <w:proofErr w:type="spellEnd"/>
      <w:r>
        <w:rPr>
          <w:rFonts w:ascii="Consolas" w:hAnsi="Consolas"/>
          <w:sz w:val="18"/>
        </w:rPr>
        <w:t>/logs/uvicorn.log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NGINX: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nginx -t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status nginx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tail -100 /var/log/nginx/error.log</w:t>
      </w:r>
    </w:p>
    <w:p w14:paraId="0EDAA4E0" w14:textId="77777777" w:rsidR="00A9223C" w:rsidRDefault="000F6AF9">
      <w:pPr>
        <w:pStyle w:val="Heading1"/>
      </w:pPr>
      <w:r>
        <w:t>Final Environment Checklist</w:t>
      </w:r>
    </w:p>
    <w:p w14:paraId="74F3DC12" w14:textId="77777777" w:rsidR="00A9223C" w:rsidRDefault="000F6AF9">
      <w:pPr>
        <w:pStyle w:val="ListBullet"/>
      </w:pPr>
      <w:r>
        <w:t xml:space="preserve">PostgreSQL is running and the </w:t>
      </w:r>
      <w:proofErr w:type="spellStart"/>
      <w:r>
        <w:t>zitadel</w:t>
      </w:r>
      <w:proofErr w:type="spellEnd"/>
      <w:r>
        <w:t xml:space="preserve"> database/user works.</w:t>
      </w:r>
    </w:p>
    <w:p w14:paraId="4A4E8F4E" w14:textId="77777777" w:rsidR="00A9223C" w:rsidRDefault="000F6AF9">
      <w:pPr>
        <w:pStyle w:val="ListBullet"/>
      </w:pPr>
      <w:r>
        <w:t xml:space="preserve">ZITADEL is running locally and reachable through </w:t>
      </w:r>
      <w:proofErr w:type="spellStart"/>
      <w:r>
        <w:t>auth.etelligent-group.dev</w:t>
      </w:r>
      <w:proofErr w:type="spellEnd"/>
      <w:r>
        <w:t>.</w:t>
      </w:r>
    </w:p>
    <w:p w14:paraId="42DC8B69" w14:textId="77777777" w:rsidR="00A9223C" w:rsidRDefault="000F6AF9">
      <w:pPr>
        <w:pStyle w:val="ListBullet"/>
      </w:pPr>
      <w:r>
        <w:t>Organization, project, application, roles, users, MFA, redirect URI and logout URI are configured.</w:t>
      </w:r>
    </w:p>
    <w:p w14:paraId="21DD2073" w14:textId="77777777" w:rsidR="00A9223C" w:rsidRDefault="000F6AF9">
      <w:pPr>
        <w:pStyle w:val="ListBullet"/>
      </w:pPr>
      <w:proofErr w:type="spellStart"/>
      <w:r>
        <w:t>FastAPI</w:t>
      </w:r>
      <w:proofErr w:type="spellEnd"/>
      <w:r>
        <w:t xml:space="preserve"> runs on 127.0.0.1:8088 with </w:t>
      </w:r>
      <w:proofErr w:type="spellStart"/>
      <w:r>
        <w:t>nohup</w:t>
      </w:r>
      <w:proofErr w:type="spellEnd"/>
      <w:r>
        <w:t>.</w:t>
      </w:r>
    </w:p>
    <w:p w14:paraId="3B32A56F" w14:textId="77777777" w:rsidR="00A9223C" w:rsidRDefault="000F6AF9">
      <w:pPr>
        <w:pStyle w:val="ListBullet"/>
      </w:pPr>
      <w:r>
        <w:t>NGINX routes /</w:t>
      </w:r>
      <w:proofErr w:type="spellStart"/>
      <w:r>
        <w:t>iam</w:t>
      </w:r>
      <w:proofErr w:type="spellEnd"/>
      <w:r>
        <w:t xml:space="preserve">-demo/ to </w:t>
      </w:r>
      <w:proofErr w:type="spellStart"/>
      <w:r>
        <w:t>FastAPI</w:t>
      </w:r>
      <w:proofErr w:type="spellEnd"/>
      <w:r>
        <w:t>.</w:t>
      </w:r>
    </w:p>
    <w:p w14:paraId="21015C02" w14:textId="77777777" w:rsidR="00A9223C" w:rsidRDefault="000F6AF9">
      <w:pPr>
        <w:pStyle w:val="ListBullet"/>
      </w:pPr>
      <w:r>
        <w:t>OIDC discovery works from EC2.</w:t>
      </w:r>
    </w:p>
    <w:p w14:paraId="4C33738B" w14:textId="77777777" w:rsidR="00A9223C" w:rsidRDefault="000F6AF9">
      <w:pPr>
        <w:pStyle w:val="ListBullet"/>
      </w:pPr>
      <w:r>
        <w:t>All role scenarios and the no-role denial scenario have been tested.</w:t>
      </w:r>
    </w:p>
    <w:p w14:paraId="6CE48BE3" w14:textId="77777777" w:rsidR="00A9223C" w:rsidRDefault="000F6AF9">
      <w:pPr>
        <w:pStyle w:val="ListBullet"/>
      </w:pPr>
      <w:r>
        <w:t>Secrets are not committed to Git.</w:t>
      </w:r>
    </w:p>
    <w:sectPr w:rsidR="00A922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208043">
    <w:abstractNumId w:val="8"/>
  </w:num>
  <w:num w:numId="2" w16cid:durableId="593631338">
    <w:abstractNumId w:val="6"/>
  </w:num>
  <w:num w:numId="3" w16cid:durableId="1412389825">
    <w:abstractNumId w:val="5"/>
  </w:num>
  <w:num w:numId="4" w16cid:durableId="442263992">
    <w:abstractNumId w:val="4"/>
  </w:num>
  <w:num w:numId="5" w16cid:durableId="1440761339">
    <w:abstractNumId w:val="7"/>
  </w:num>
  <w:num w:numId="6" w16cid:durableId="1314331109">
    <w:abstractNumId w:val="3"/>
  </w:num>
  <w:num w:numId="7" w16cid:durableId="2068726215">
    <w:abstractNumId w:val="2"/>
  </w:num>
  <w:num w:numId="8" w16cid:durableId="1823739403">
    <w:abstractNumId w:val="1"/>
  </w:num>
  <w:num w:numId="9" w16cid:durableId="194445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F4B"/>
    <w:rsid w:val="000F6AF9"/>
    <w:rsid w:val="0015074B"/>
    <w:rsid w:val="00213F29"/>
    <w:rsid w:val="0029639D"/>
    <w:rsid w:val="002F23BA"/>
    <w:rsid w:val="00326F90"/>
    <w:rsid w:val="00522859"/>
    <w:rsid w:val="00550086"/>
    <w:rsid w:val="006805BA"/>
    <w:rsid w:val="0068704B"/>
    <w:rsid w:val="008324E1"/>
    <w:rsid w:val="009C7E41"/>
    <w:rsid w:val="00A1108A"/>
    <w:rsid w:val="00A9223C"/>
    <w:rsid w:val="00AA1D8D"/>
    <w:rsid w:val="00AE75DC"/>
    <w:rsid w:val="00B47730"/>
    <w:rsid w:val="00B504E7"/>
    <w:rsid w:val="00C504F4"/>
    <w:rsid w:val="00C750E2"/>
    <w:rsid w:val="00CB0664"/>
    <w:rsid w:val="00F94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D2382"/>
  <w14:defaultImageDpi w14:val="300"/>
  <w15:docId w15:val="{D0447BC6-6C58-43AB-84AF-B6192148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75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-codecommit.us-east-1.amazonaws.com/v1/repos/IRS_Login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1692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amith arigapudi</cp:lastModifiedBy>
  <cp:revision>10</cp:revision>
  <dcterms:created xsi:type="dcterms:W3CDTF">2026-09-23T00:51:00Z</dcterms:created>
  <dcterms:modified xsi:type="dcterms:W3CDTF">2026-10-11T01:43:00Z</dcterms:modified>
  <cp:category/>
</cp:coreProperties>
</file>